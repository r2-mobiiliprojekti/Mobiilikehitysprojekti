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9B7" w14:textId="77777777" w:rsidR="00CA1214" w:rsidRPr="00640366" w:rsidRDefault="00000000">
      <w:pPr>
        <w:jc w:val="center"/>
        <w:rPr>
          <w:lang w:val="fi-FI"/>
        </w:rPr>
      </w:pPr>
      <w:proofErr w:type="spellStart"/>
      <w:r w:rsidRPr="00640366">
        <w:rPr>
          <w:b/>
          <w:sz w:val="36"/>
          <w:lang w:val="fi-FI"/>
        </w:rPr>
        <w:t>Scrum</w:t>
      </w:r>
      <w:proofErr w:type="spellEnd"/>
      <w:r w:rsidRPr="00640366">
        <w:rPr>
          <w:b/>
          <w:sz w:val="36"/>
          <w:lang w:val="fi-FI"/>
        </w:rPr>
        <w:t>-palaverimuistio (tiimin sisäinen)</w:t>
      </w:r>
    </w:p>
    <w:p w14:paraId="797CF25D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640366">
        <w:rPr>
          <w:i/>
          <w:lang w:val="fi-FI"/>
        </w:rPr>
        <w:t>Documents</w:t>
      </w:r>
      <w:proofErr w:type="spellEnd"/>
      <w:r w:rsidRPr="00640366">
        <w:rPr>
          <w:i/>
          <w:lang w:val="fi-FI"/>
        </w:rPr>
        <w:t>-kansioon.</w:t>
      </w:r>
    </w:p>
    <w:p w14:paraId="496AE587" w14:textId="77777777" w:rsidR="00CA1214" w:rsidRPr="00640366" w:rsidRDefault="00CA1214">
      <w:pPr>
        <w:rPr>
          <w:lang w:val="fi-FI"/>
        </w:rPr>
      </w:pPr>
    </w:p>
    <w:p w14:paraId="24F43CBE" w14:textId="77777777" w:rsidR="00CA1214" w:rsidRPr="00640366" w:rsidRDefault="00000000">
      <w:pPr>
        <w:rPr>
          <w:lang w:val="fi-FI"/>
        </w:rPr>
      </w:pPr>
      <w:r w:rsidRPr="00640366">
        <w:rPr>
          <w:b/>
          <w:sz w:val="26"/>
          <w:lang w:val="fi-FI"/>
        </w:rPr>
        <w:t>Täyttösäännöt (nopeasti)</w:t>
      </w:r>
    </w:p>
    <w:p w14:paraId="48CB108D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Pidä muistio lyhyenä: 5–10 min täyttö riittää.</w:t>
      </w:r>
    </w:p>
    <w:p w14:paraId="3146CEA9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Kirjaa päätökset ja sovitut tehtävät aina konkreettisesti (kuka tekee / mihin mennessä).</w:t>
      </w:r>
    </w:p>
    <w:p w14:paraId="0472F048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 xml:space="preserve">• Linkitä GitHub </w:t>
      </w:r>
      <w:proofErr w:type="spellStart"/>
      <w:r w:rsidRPr="00640366">
        <w:rPr>
          <w:lang w:val="fi-FI"/>
        </w:rPr>
        <w:t>Projects</w:t>
      </w:r>
      <w:proofErr w:type="spellEnd"/>
      <w:r w:rsidRPr="00640366">
        <w:rPr>
          <w:lang w:val="fi-FI"/>
        </w:rPr>
        <w:t xml:space="preserve"> -kortteihin tai mainitse korttien otsikot, jotta näyttö on todennettavissa.</w:t>
      </w:r>
    </w:p>
    <w:p w14:paraId="4878A730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Jos joku ei ollut paikalla, kirjaa se ja miten tieto välitetään hänelle.</w:t>
      </w:r>
    </w:p>
    <w:p w14:paraId="57B2BCA5" w14:textId="77777777" w:rsidR="00CA1214" w:rsidRPr="00640366" w:rsidRDefault="00CA1214">
      <w:pPr>
        <w:rPr>
          <w:lang w:val="fi-FI"/>
        </w:rPr>
      </w:pPr>
    </w:p>
    <w:p w14:paraId="7EFBE878" w14:textId="77777777" w:rsidR="00CA1214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685EF1C4" w14:textId="77777777">
        <w:tc>
          <w:tcPr>
            <w:tcW w:w="3402" w:type="dxa"/>
            <w:shd w:val="clear" w:color="auto" w:fill="EEF2FF"/>
          </w:tcPr>
          <w:p w14:paraId="21123E54" w14:textId="77777777" w:rsidR="00CA1214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53EDE45F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23A8C" w14:paraId="2DCF236F" w14:textId="77777777">
        <w:tc>
          <w:tcPr>
            <w:tcW w:w="3402" w:type="dxa"/>
          </w:tcPr>
          <w:p w14:paraId="1D6DE391" w14:textId="77777777" w:rsidR="00C23A8C" w:rsidRDefault="00C23A8C" w:rsidP="00C23A8C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</w:tcPr>
          <w:p w14:paraId="1BBFF2B7" w14:textId="2B001132" w:rsidR="00C23A8C" w:rsidRDefault="00C23A8C" w:rsidP="00C23A8C">
            <w:proofErr w:type="spellStart"/>
            <w:r w:rsidRPr="00D11A9D">
              <w:t>Mobiilikehitysprojekti</w:t>
            </w:r>
            <w:proofErr w:type="spellEnd"/>
            <w:r w:rsidRPr="00D11A9D">
              <w:t xml:space="preserve"> IN00ED17-3003</w:t>
            </w:r>
          </w:p>
        </w:tc>
      </w:tr>
      <w:tr w:rsidR="00C23A8C" w14:paraId="0D495A67" w14:textId="77777777">
        <w:tc>
          <w:tcPr>
            <w:tcW w:w="3402" w:type="dxa"/>
          </w:tcPr>
          <w:p w14:paraId="7E8F21B4" w14:textId="77777777" w:rsidR="00C23A8C" w:rsidRDefault="00C23A8C" w:rsidP="00C23A8C">
            <w:r>
              <w:t>Tiimin nimi</w:t>
            </w:r>
          </w:p>
        </w:tc>
        <w:tc>
          <w:tcPr>
            <w:tcW w:w="5953" w:type="dxa"/>
          </w:tcPr>
          <w:p w14:paraId="540CE210" w14:textId="3CA070A0" w:rsidR="00C23A8C" w:rsidRDefault="00C23A8C" w:rsidP="00C23A8C">
            <w:proofErr w:type="spellStart"/>
            <w:r>
              <w:t>Ryhmä</w:t>
            </w:r>
            <w:proofErr w:type="spellEnd"/>
            <w:r>
              <w:t xml:space="preserve"> 2</w:t>
            </w:r>
          </w:p>
        </w:tc>
      </w:tr>
      <w:tr w:rsidR="00C23A8C" w:rsidRPr="00C23A8C" w14:paraId="404695E4" w14:textId="77777777">
        <w:tc>
          <w:tcPr>
            <w:tcW w:w="3402" w:type="dxa"/>
          </w:tcPr>
          <w:p w14:paraId="521DEC0C" w14:textId="77777777" w:rsidR="00C23A8C" w:rsidRDefault="00C23A8C" w:rsidP="00C23A8C">
            <w:r>
              <w:t>Jäsenet (nimet)</w:t>
            </w:r>
          </w:p>
        </w:tc>
        <w:tc>
          <w:tcPr>
            <w:tcW w:w="5953" w:type="dxa"/>
          </w:tcPr>
          <w:p w14:paraId="60F55EE6" w14:textId="720D6C36" w:rsidR="00C23A8C" w:rsidRPr="00C23A8C" w:rsidRDefault="00C23A8C" w:rsidP="00C23A8C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C23A8C" w14:paraId="0766FB1A" w14:textId="77777777">
        <w:tc>
          <w:tcPr>
            <w:tcW w:w="3402" w:type="dxa"/>
          </w:tcPr>
          <w:p w14:paraId="6EF11ABA" w14:textId="77777777" w:rsidR="00C23A8C" w:rsidRDefault="00C23A8C" w:rsidP="00C23A8C">
            <w:r>
              <w:t>GitHub-repo (URL)</w:t>
            </w:r>
          </w:p>
        </w:tc>
        <w:tc>
          <w:tcPr>
            <w:tcW w:w="5953" w:type="dxa"/>
          </w:tcPr>
          <w:p w14:paraId="329B35AD" w14:textId="07FD3567" w:rsidR="00C23A8C" w:rsidRDefault="00C23A8C" w:rsidP="00C23A8C">
            <w:r w:rsidRPr="002F44B6">
              <w:t>https://github.com/r2-mobiiliprojekti/Mobiilikehitysprojekti</w:t>
            </w:r>
          </w:p>
        </w:tc>
      </w:tr>
      <w:tr w:rsidR="00C23A8C" w14:paraId="652D3FF9" w14:textId="77777777">
        <w:tc>
          <w:tcPr>
            <w:tcW w:w="3402" w:type="dxa"/>
          </w:tcPr>
          <w:p w14:paraId="14BBD257" w14:textId="77777777" w:rsidR="00C23A8C" w:rsidRDefault="00C23A8C" w:rsidP="00C23A8C">
            <w:r>
              <w:t>GitHub Projects (URL)</w:t>
            </w:r>
          </w:p>
        </w:tc>
        <w:tc>
          <w:tcPr>
            <w:tcW w:w="5953" w:type="dxa"/>
          </w:tcPr>
          <w:p w14:paraId="0481086F" w14:textId="17F6658B" w:rsidR="00C23A8C" w:rsidRDefault="00C23A8C" w:rsidP="00C23A8C">
            <w:r w:rsidRPr="002F44B6">
              <w:t>https://github.com/orgs/r2-mobiiliprojekti/projects/2</w:t>
            </w:r>
          </w:p>
        </w:tc>
      </w:tr>
    </w:tbl>
    <w:p w14:paraId="13FC0F66" w14:textId="77777777" w:rsidR="00CA1214" w:rsidRDefault="00CA1214"/>
    <w:p w14:paraId="47E76AA9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38C4C15" w14:textId="77777777">
        <w:tc>
          <w:tcPr>
            <w:tcW w:w="3402" w:type="dxa"/>
            <w:shd w:val="clear" w:color="auto" w:fill="EEF2FF"/>
          </w:tcPr>
          <w:p w14:paraId="13F3AE7D" w14:textId="77777777" w:rsidR="00CA1214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0679A3C4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D6EA27D" w14:textId="77777777">
        <w:tc>
          <w:tcPr>
            <w:tcW w:w="3402" w:type="dxa"/>
          </w:tcPr>
          <w:p w14:paraId="384F65BF" w14:textId="77777777" w:rsidR="00CA1214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8FF18FE" w14:textId="29CE5D02" w:rsidR="00CA1214" w:rsidRDefault="00C23A8C">
            <w:r>
              <w:t>Weekly</w:t>
            </w:r>
          </w:p>
        </w:tc>
      </w:tr>
      <w:tr w:rsidR="00CA1214" w14:paraId="52619F2E" w14:textId="77777777">
        <w:tc>
          <w:tcPr>
            <w:tcW w:w="3402" w:type="dxa"/>
          </w:tcPr>
          <w:p w14:paraId="285C6390" w14:textId="77777777" w:rsidR="00CA1214" w:rsidRDefault="00000000">
            <w:r>
              <w:t>Päivämäärä</w:t>
            </w:r>
          </w:p>
        </w:tc>
        <w:tc>
          <w:tcPr>
            <w:tcW w:w="5953" w:type="dxa"/>
          </w:tcPr>
          <w:p w14:paraId="7B645018" w14:textId="6904BD99" w:rsidR="00CA1214" w:rsidRDefault="00C23A8C">
            <w:r>
              <w:t>19.1.2026</w:t>
            </w:r>
          </w:p>
        </w:tc>
      </w:tr>
      <w:tr w:rsidR="00CA1214" w14:paraId="4A1797BE" w14:textId="77777777">
        <w:tc>
          <w:tcPr>
            <w:tcW w:w="3402" w:type="dxa"/>
          </w:tcPr>
          <w:p w14:paraId="0624884C" w14:textId="77777777" w:rsidR="00CA1214" w:rsidRDefault="00000000">
            <w:r>
              <w:t>Kellonaika + kesto</w:t>
            </w:r>
          </w:p>
        </w:tc>
        <w:tc>
          <w:tcPr>
            <w:tcW w:w="5953" w:type="dxa"/>
          </w:tcPr>
          <w:p w14:paraId="428D8441" w14:textId="3B4DD35E" w:rsidR="00CA1214" w:rsidRDefault="00C23A8C">
            <w:r>
              <w:t>17:00 0,5 h</w:t>
            </w:r>
          </w:p>
        </w:tc>
      </w:tr>
      <w:tr w:rsidR="00CA1214" w14:paraId="2B14F61F" w14:textId="77777777">
        <w:tc>
          <w:tcPr>
            <w:tcW w:w="3402" w:type="dxa"/>
          </w:tcPr>
          <w:p w14:paraId="06251D9B" w14:textId="77777777" w:rsidR="00CA1214" w:rsidRDefault="00000000">
            <w:r>
              <w:t>Osallistujat (paikalla)</w:t>
            </w:r>
          </w:p>
        </w:tc>
        <w:tc>
          <w:tcPr>
            <w:tcW w:w="5953" w:type="dxa"/>
          </w:tcPr>
          <w:p w14:paraId="58ED8505" w14:textId="2528D211" w:rsidR="00CA1214" w:rsidRDefault="00C23A8C">
            <w:proofErr w:type="spellStart"/>
            <w:r>
              <w:t>Kaikki</w:t>
            </w:r>
            <w:proofErr w:type="spellEnd"/>
          </w:p>
        </w:tc>
      </w:tr>
      <w:tr w:rsidR="00CA1214" w:rsidRPr="00640366" w14:paraId="45FCFFE8" w14:textId="77777777">
        <w:tc>
          <w:tcPr>
            <w:tcW w:w="3402" w:type="dxa"/>
          </w:tcPr>
          <w:p w14:paraId="5E32CCEA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DEC1C0D" w14:textId="77777777" w:rsidR="00CA1214" w:rsidRPr="00640366" w:rsidRDefault="00CA1214">
            <w:pPr>
              <w:rPr>
                <w:lang w:val="fi-FI"/>
              </w:rPr>
            </w:pPr>
          </w:p>
        </w:tc>
      </w:tr>
      <w:tr w:rsidR="00CA1214" w14:paraId="38354A49" w14:textId="77777777">
        <w:tc>
          <w:tcPr>
            <w:tcW w:w="3402" w:type="dxa"/>
          </w:tcPr>
          <w:p w14:paraId="15F23150" w14:textId="77777777" w:rsidR="00CA1214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075A8F3A" w14:textId="6FE2D31A" w:rsidR="00CA1214" w:rsidRDefault="00C23A8C">
            <w:r>
              <w:t>Sprint 2</w:t>
            </w:r>
          </w:p>
        </w:tc>
      </w:tr>
    </w:tbl>
    <w:p w14:paraId="6F6F9E6B" w14:textId="77777777" w:rsidR="00CA1214" w:rsidRDefault="00CA1214"/>
    <w:p w14:paraId="281D6F26" w14:textId="77777777" w:rsidR="00CA1214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CA1214" w14:paraId="387E0080" w14:textId="77777777">
        <w:tc>
          <w:tcPr>
            <w:tcW w:w="1701" w:type="dxa"/>
            <w:shd w:val="clear" w:color="auto" w:fill="EEF2FF"/>
          </w:tcPr>
          <w:p w14:paraId="0C3DDD73" w14:textId="77777777" w:rsidR="00CA1214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C6533AF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17C8F2D" w14:textId="77777777" w:rsidR="00CA1214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728D7993" w14:textId="77777777" w:rsidR="00CA1214" w:rsidRDefault="00000000">
            <w:r>
              <w:rPr>
                <w:b/>
              </w:rPr>
              <w:t>Esteet / riskit</w:t>
            </w:r>
          </w:p>
        </w:tc>
      </w:tr>
      <w:tr w:rsidR="00CA1214" w14:paraId="77411300" w14:textId="77777777">
        <w:tc>
          <w:tcPr>
            <w:tcW w:w="1701" w:type="dxa"/>
          </w:tcPr>
          <w:p w14:paraId="54E61154" w14:textId="35D0296E" w:rsidR="00CA1214" w:rsidRDefault="00640366">
            <w:r>
              <w:t>Jarmo</w:t>
            </w:r>
          </w:p>
        </w:tc>
        <w:tc>
          <w:tcPr>
            <w:tcW w:w="3005" w:type="dxa"/>
          </w:tcPr>
          <w:p w14:paraId="1933B3C3" w14:textId="77263E8D" w:rsidR="00CA1214" w:rsidRDefault="00640366">
            <w:r>
              <w:t>Login(</w:t>
            </w:r>
            <w:proofErr w:type="spellStart"/>
            <w:r>
              <w:t>poistettu</w:t>
            </w:r>
            <w:proofErr w:type="spellEnd"/>
            <w:r>
              <w:t>), Firebase</w:t>
            </w:r>
          </w:p>
        </w:tc>
        <w:tc>
          <w:tcPr>
            <w:tcW w:w="3005" w:type="dxa"/>
          </w:tcPr>
          <w:p w14:paraId="6F83F70F" w14:textId="14E614E9" w:rsidR="00CA1214" w:rsidRDefault="00C23A8C">
            <w:r>
              <w:t xml:space="preserve">logout, </w:t>
            </w:r>
            <w:proofErr w:type="spellStart"/>
            <w:r>
              <w:t>opetusvideokoodi</w:t>
            </w:r>
            <w:proofErr w:type="spellEnd"/>
          </w:p>
        </w:tc>
        <w:tc>
          <w:tcPr>
            <w:tcW w:w="1701" w:type="dxa"/>
          </w:tcPr>
          <w:p w14:paraId="34A9F5A2" w14:textId="77777777" w:rsidR="00CA1214" w:rsidRDefault="00CA1214"/>
        </w:tc>
      </w:tr>
      <w:tr w:rsidR="00CA1214" w14:paraId="0901889D" w14:textId="77777777">
        <w:tc>
          <w:tcPr>
            <w:tcW w:w="1701" w:type="dxa"/>
          </w:tcPr>
          <w:p w14:paraId="1682EE53" w14:textId="22F0B5A3" w:rsidR="00CA1214" w:rsidRDefault="00640366">
            <w:r>
              <w:t>Jan</w:t>
            </w:r>
          </w:p>
        </w:tc>
        <w:tc>
          <w:tcPr>
            <w:tcW w:w="3005" w:type="dxa"/>
          </w:tcPr>
          <w:p w14:paraId="37FD9B6D" w14:textId="63AD0245" w:rsidR="00CA1214" w:rsidRDefault="00640366">
            <w:proofErr w:type="spellStart"/>
            <w:r>
              <w:t>Mainmenu</w:t>
            </w:r>
            <w:proofErr w:type="spellEnd"/>
            <w:r>
              <w:t>, navigointi</w:t>
            </w:r>
          </w:p>
        </w:tc>
        <w:tc>
          <w:tcPr>
            <w:tcW w:w="3005" w:type="dxa"/>
          </w:tcPr>
          <w:p w14:paraId="1740840F" w14:textId="27D1CBDA" w:rsidR="00CA1214" w:rsidRDefault="00640366">
            <w:r>
              <w:t xml:space="preserve">XML </w:t>
            </w:r>
            <w:proofErr w:type="spellStart"/>
            <w:r w:rsidR="00C23A8C">
              <w:t>kännyyn</w:t>
            </w:r>
            <w:proofErr w:type="spellEnd"/>
          </w:p>
        </w:tc>
        <w:tc>
          <w:tcPr>
            <w:tcW w:w="1701" w:type="dxa"/>
          </w:tcPr>
          <w:p w14:paraId="2116F6AA" w14:textId="77777777" w:rsidR="00CA1214" w:rsidRDefault="00CA1214"/>
        </w:tc>
      </w:tr>
      <w:tr w:rsidR="00CA1214" w14:paraId="4ED6C5D3" w14:textId="77777777">
        <w:tc>
          <w:tcPr>
            <w:tcW w:w="1701" w:type="dxa"/>
          </w:tcPr>
          <w:p w14:paraId="1AE2B2FF" w14:textId="6242B83B" w:rsidR="00CA1214" w:rsidRDefault="00640366">
            <w:r>
              <w:t>Lassi</w:t>
            </w:r>
          </w:p>
        </w:tc>
        <w:tc>
          <w:tcPr>
            <w:tcW w:w="3005" w:type="dxa"/>
          </w:tcPr>
          <w:p w14:paraId="05F9B0D0" w14:textId="03DF63D2" w:rsidR="00CA1214" w:rsidRDefault="00640366">
            <w:r>
              <w:t>Login</w:t>
            </w:r>
          </w:p>
        </w:tc>
        <w:tc>
          <w:tcPr>
            <w:tcW w:w="3005" w:type="dxa"/>
          </w:tcPr>
          <w:p w14:paraId="5700DCAD" w14:textId="2CBE55F4" w:rsidR="00CA1214" w:rsidRDefault="00640366">
            <w:proofErr w:type="spellStart"/>
            <w:r>
              <w:t>Väriteema</w:t>
            </w:r>
            <w:proofErr w:type="spellEnd"/>
            <w:r>
              <w:t xml:space="preserve">, </w:t>
            </w:r>
            <w:proofErr w:type="spellStart"/>
            <w:r>
              <w:t>loginsiirymä</w:t>
            </w:r>
            <w:proofErr w:type="spellEnd"/>
            <w:r>
              <w:t xml:space="preserve"> mainiin</w:t>
            </w:r>
          </w:p>
        </w:tc>
        <w:tc>
          <w:tcPr>
            <w:tcW w:w="1701" w:type="dxa"/>
          </w:tcPr>
          <w:p w14:paraId="571EACC4" w14:textId="77777777" w:rsidR="00CA1214" w:rsidRDefault="00CA1214"/>
        </w:tc>
      </w:tr>
      <w:tr w:rsidR="00CA1214" w14:paraId="390A2F3B" w14:textId="77777777">
        <w:tc>
          <w:tcPr>
            <w:tcW w:w="1701" w:type="dxa"/>
          </w:tcPr>
          <w:p w14:paraId="20701BB4" w14:textId="77777777" w:rsidR="00CA1214" w:rsidRDefault="00CA1214"/>
        </w:tc>
        <w:tc>
          <w:tcPr>
            <w:tcW w:w="3005" w:type="dxa"/>
          </w:tcPr>
          <w:p w14:paraId="07E37906" w14:textId="77777777" w:rsidR="00CA1214" w:rsidRDefault="00CA1214"/>
        </w:tc>
        <w:tc>
          <w:tcPr>
            <w:tcW w:w="3005" w:type="dxa"/>
          </w:tcPr>
          <w:p w14:paraId="3CA68A3C" w14:textId="77777777" w:rsidR="00CA1214" w:rsidRDefault="00CA1214"/>
        </w:tc>
        <w:tc>
          <w:tcPr>
            <w:tcW w:w="1701" w:type="dxa"/>
          </w:tcPr>
          <w:p w14:paraId="5C11FC55" w14:textId="77777777" w:rsidR="00CA1214" w:rsidRDefault="00CA1214"/>
        </w:tc>
      </w:tr>
      <w:tr w:rsidR="00CA1214" w14:paraId="2902DEBA" w14:textId="77777777">
        <w:tc>
          <w:tcPr>
            <w:tcW w:w="1701" w:type="dxa"/>
          </w:tcPr>
          <w:p w14:paraId="56C2C8EB" w14:textId="77777777" w:rsidR="00CA1214" w:rsidRDefault="00CA1214"/>
        </w:tc>
        <w:tc>
          <w:tcPr>
            <w:tcW w:w="3005" w:type="dxa"/>
          </w:tcPr>
          <w:p w14:paraId="09A2BB16" w14:textId="77777777" w:rsidR="00CA1214" w:rsidRDefault="00CA1214"/>
        </w:tc>
        <w:tc>
          <w:tcPr>
            <w:tcW w:w="3005" w:type="dxa"/>
          </w:tcPr>
          <w:p w14:paraId="42EFFB0E" w14:textId="77777777" w:rsidR="00CA1214" w:rsidRDefault="00CA1214"/>
        </w:tc>
        <w:tc>
          <w:tcPr>
            <w:tcW w:w="1701" w:type="dxa"/>
          </w:tcPr>
          <w:p w14:paraId="0B7F2D8B" w14:textId="77777777" w:rsidR="00CA1214" w:rsidRDefault="00CA1214"/>
        </w:tc>
      </w:tr>
      <w:tr w:rsidR="00CA1214" w14:paraId="06C88A19" w14:textId="77777777">
        <w:tc>
          <w:tcPr>
            <w:tcW w:w="1701" w:type="dxa"/>
          </w:tcPr>
          <w:p w14:paraId="6E274602" w14:textId="77777777" w:rsidR="00CA1214" w:rsidRDefault="00CA1214"/>
        </w:tc>
        <w:tc>
          <w:tcPr>
            <w:tcW w:w="3005" w:type="dxa"/>
          </w:tcPr>
          <w:p w14:paraId="73B59CA8" w14:textId="77777777" w:rsidR="00CA1214" w:rsidRDefault="00CA1214"/>
        </w:tc>
        <w:tc>
          <w:tcPr>
            <w:tcW w:w="3005" w:type="dxa"/>
          </w:tcPr>
          <w:p w14:paraId="1947C275" w14:textId="77777777" w:rsidR="00CA1214" w:rsidRDefault="00CA1214"/>
        </w:tc>
        <w:tc>
          <w:tcPr>
            <w:tcW w:w="1701" w:type="dxa"/>
          </w:tcPr>
          <w:p w14:paraId="70FBCBDB" w14:textId="77777777" w:rsidR="00CA1214" w:rsidRDefault="00CA1214"/>
        </w:tc>
      </w:tr>
    </w:tbl>
    <w:p w14:paraId="5666862C" w14:textId="77777777" w:rsidR="00CA1214" w:rsidRDefault="00CA1214"/>
    <w:p w14:paraId="36361C74" w14:textId="77777777" w:rsidR="00CA1214" w:rsidRDefault="00000000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CA1214" w14:paraId="2AEC535B" w14:textId="77777777">
        <w:tc>
          <w:tcPr>
            <w:tcW w:w="3402" w:type="dxa"/>
            <w:shd w:val="clear" w:color="auto" w:fill="EEF2FF"/>
          </w:tcPr>
          <w:p w14:paraId="54EE5925" w14:textId="77777777" w:rsidR="00CA1214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56DEB376" w14:textId="77777777" w:rsidR="00CA1214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38979999" w14:textId="77777777" w:rsidR="00CA1214" w:rsidRDefault="00000000">
            <w:r>
              <w:rPr>
                <w:b/>
              </w:rPr>
              <w:t>Vaikutus (mitä muuttuu)</w:t>
            </w:r>
          </w:p>
        </w:tc>
      </w:tr>
      <w:tr w:rsidR="00CA1214" w14:paraId="05F56B4D" w14:textId="77777777">
        <w:tc>
          <w:tcPr>
            <w:tcW w:w="3402" w:type="dxa"/>
          </w:tcPr>
          <w:p w14:paraId="47469C8E" w14:textId="796AB812" w:rsidR="00CA1214" w:rsidRDefault="00C23A8C">
            <w:proofErr w:type="spellStart"/>
            <w:r>
              <w:t>Väriteema</w:t>
            </w:r>
            <w:proofErr w:type="spellEnd"/>
            <w:r>
              <w:t xml:space="preserve"> </w:t>
            </w:r>
            <w:proofErr w:type="spellStart"/>
            <w:r>
              <w:t>käyttöön</w:t>
            </w:r>
            <w:proofErr w:type="spellEnd"/>
          </w:p>
        </w:tc>
        <w:tc>
          <w:tcPr>
            <w:tcW w:w="2551" w:type="dxa"/>
          </w:tcPr>
          <w:p w14:paraId="7AF0CCE6" w14:textId="55972697" w:rsidR="00CA1214" w:rsidRDefault="00C23A8C">
            <w:proofErr w:type="spellStart"/>
            <w:r>
              <w:t>pullonkaula</w:t>
            </w:r>
            <w:proofErr w:type="spellEnd"/>
            <w:r>
              <w:t xml:space="preserve"> xml</w:t>
            </w:r>
          </w:p>
        </w:tc>
        <w:tc>
          <w:tcPr>
            <w:tcW w:w="3402" w:type="dxa"/>
          </w:tcPr>
          <w:p w14:paraId="02F1812E" w14:textId="77777777" w:rsidR="00CA1214" w:rsidRDefault="00CA1214"/>
        </w:tc>
      </w:tr>
      <w:tr w:rsidR="00CA1214" w14:paraId="4398C952" w14:textId="77777777">
        <w:tc>
          <w:tcPr>
            <w:tcW w:w="3402" w:type="dxa"/>
          </w:tcPr>
          <w:p w14:paraId="3322152F" w14:textId="4F224E40" w:rsidR="00CA1214" w:rsidRDefault="00C23A8C">
            <w:proofErr w:type="spellStart"/>
            <w:r>
              <w:t>Opetusvideon</w:t>
            </w:r>
            <w:proofErr w:type="spellEnd"/>
            <w:r>
              <w:t xml:space="preserve"> </w:t>
            </w:r>
            <w:proofErr w:type="spellStart"/>
            <w:r>
              <w:t>koodi</w:t>
            </w:r>
            <w:proofErr w:type="spellEnd"/>
            <w:r>
              <w:t xml:space="preserve"> </w:t>
            </w:r>
            <w:proofErr w:type="spellStart"/>
            <w:r>
              <w:t>alotetaan</w:t>
            </w:r>
            <w:proofErr w:type="spellEnd"/>
          </w:p>
        </w:tc>
        <w:tc>
          <w:tcPr>
            <w:tcW w:w="2551" w:type="dxa"/>
          </w:tcPr>
          <w:p w14:paraId="3D937CFD" w14:textId="05C59D3D" w:rsidR="00CA1214" w:rsidRDefault="00C23A8C">
            <w:proofErr w:type="spellStart"/>
            <w:r>
              <w:t>pullonkaula</w:t>
            </w:r>
            <w:proofErr w:type="spellEnd"/>
            <w:r>
              <w:t xml:space="preserve"> xml</w:t>
            </w:r>
          </w:p>
        </w:tc>
        <w:tc>
          <w:tcPr>
            <w:tcW w:w="3402" w:type="dxa"/>
          </w:tcPr>
          <w:p w14:paraId="5E2EC718" w14:textId="77777777" w:rsidR="00CA1214" w:rsidRDefault="00CA1214"/>
        </w:tc>
      </w:tr>
      <w:tr w:rsidR="00CA1214" w14:paraId="364FAE61" w14:textId="77777777">
        <w:tc>
          <w:tcPr>
            <w:tcW w:w="3402" w:type="dxa"/>
          </w:tcPr>
          <w:p w14:paraId="57703451" w14:textId="77777777" w:rsidR="00CA1214" w:rsidRDefault="00CA1214"/>
        </w:tc>
        <w:tc>
          <w:tcPr>
            <w:tcW w:w="2551" w:type="dxa"/>
          </w:tcPr>
          <w:p w14:paraId="0693E5FD" w14:textId="77777777" w:rsidR="00CA1214" w:rsidRDefault="00CA1214"/>
        </w:tc>
        <w:tc>
          <w:tcPr>
            <w:tcW w:w="3402" w:type="dxa"/>
          </w:tcPr>
          <w:p w14:paraId="72EAD73A" w14:textId="77777777" w:rsidR="00CA1214" w:rsidRDefault="00CA1214"/>
        </w:tc>
      </w:tr>
      <w:tr w:rsidR="00CA1214" w14:paraId="79BA919D" w14:textId="77777777">
        <w:tc>
          <w:tcPr>
            <w:tcW w:w="3402" w:type="dxa"/>
          </w:tcPr>
          <w:p w14:paraId="29E17EB4" w14:textId="77777777" w:rsidR="00CA1214" w:rsidRDefault="00CA1214"/>
        </w:tc>
        <w:tc>
          <w:tcPr>
            <w:tcW w:w="2551" w:type="dxa"/>
          </w:tcPr>
          <w:p w14:paraId="4AC69376" w14:textId="77777777" w:rsidR="00CA1214" w:rsidRDefault="00CA1214"/>
        </w:tc>
        <w:tc>
          <w:tcPr>
            <w:tcW w:w="3402" w:type="dxa"/>
          </w:tcPr>
          <w:p w14:paraId="3F13E810" w14:textId="77777777" w:rsidR="00CA1214" w:rsidRDefault="00CA1214"/>
        </w:tc>
      </w:tr>
    </w:tbl>
    <w:p w14:paraId="05713225" w14:textId="77777777" w:rsidR="00CA1214" w:rsidRDefault="00CA1214"/>
    <w:p w14:paraId="629D5D87" w14:textId="77777777" w:rsidR="00CA1214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CA1214" w14:paraId="64361FB7" w14:textId="77777777">
        <w:tc>
          <w:tcPr>
            <w:tcW w:w="2835" w:type="dxa"/>
            <w:shd w:val="clear" w:color="auto" w:fill="EEF2FF"/>
          </w:tcPr>
          <w:p w14:paraId="4A19E4B3" w14:textId="77777777" w:rsidR="00CA1214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5E678D01" w14:textId="77777777" w:rsidR="00CA1214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599415F" w14:textId="77777777" w:rsidR="00CA1214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236DA378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 xml:space="preserve">GitHub </w:t>
            </w:r>
            <w:proofErr w:type="spellStart"/>
            <w:r w:rsidRPr="00640366">
              <w:rPr>
                <w:b/>
                <w:lang w:val="fi-FI"/>
              </w:rPr>
              <w:t>Projects</w:t>
            </w:r>
            <w:proofErr w:type="spellEnd"/>
            <w:r w:rsidRPr="0064036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024F0C9" w14:textId="77777777" w:rsidR="00CA1214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CA1214" w14:paraId="58B832E3" w14:textId="77777777">
        <w:tc>
          <w:tcPr>
            <w:tcW w:w="2835" w:type="dxa"/>
          </w:tcPr>
          <w:p w14:paraId="0B6BA160" w14:textId="77777777" w:rsidR="00CA1214" w:rsidRDefault="00CA1214"/>
        </w:tc>
        <w:tc>
          <w:tcPr>
            <w:tcW w:w="1701" w:type="dxa"/>
          </w:tcPr>
          <w:p w14:paraId="3B1A96F3" w14:textId="77777777" w:rsidR="00CA1214" w:rsidRDefault="00CA1214"/>
        </w:tc>
        <w:tc>
          <w:tcPr>
            <w:tcW w:w="1417" w:type="dxa"/>
          </w:tcPr>
          <w:p w14:paraId="061DAF2A" w14:textId="77777777" w:rsidR="00CA1214" w:rsidRDefault="00CA1214"/>
        </w:tc>
        <w:tc>
          <w:tcPr>
            <w:tcW w:w="2835" w:type="dxa"/>
          </w:tcPr>
          <w:p w14:paraId="3BD58B4A" w14:textId="77777777" w:rsidR="00CA1214" w:rsidRDefault="00CA1214"/>
        </w:tc>
        <w:tc>
          <w:tcPr>
            <w:tcW w:w="567" w:type="dxa"/>
          </w:tcPr>
          <w:p w14:paraId="0A4D7618" w14:textId="77777777" w:rsidR="00CA1214" w:rsidRDefault="00000000">
            <w:r>
              <w:t>☐</w:t>
            </w:r>
          </w:p>
        </w:tc>
      </w:tr>
      <w:tr w:rsidR="00CA1214" w14:paraId="0178D90D" w14:textId="77777777">
        <w:tc>
          <w:tcPr>
            <w:tcW w:w="2835" w:type="dxa"/>
          </w:tcPr>
          <w:p w14:paraId="2D8502D6" w14:textId="77777777" w:rsidR="00CA1214" w:rsidRDefault="00CA1214"/>
        </w:tc>
        <w:tc>
          <w:tcPr>
            <w:tcW w:w="1701" w:type="dxa"/>
          </w:tcPr>
          <w:p w14:paraId="62CA9372" w14:textId="77777777" w:rsidR="00CA1214" w:rsidRDefault="00CA1214"/>
        </w:tc>
        <w:tc>
          <w:tcPr>
            <w:tcW w:w="1417" w:type="dxa"/>
          </w:tcPr>
          <w:p w14:paraId="1087761A" w14:textId="77777777" w:rsidR="00CA1214" w:rsidRDefault="00CA1214"/>
        </w:tc>
        <w:tc>
          <w:tcPr>
            <w:tcW w:w="2835" w:type="dxa"/>
          </w:tcPr>
          <w:p w14:paraId="37CA7653" w14:textId="77777777" w:rsidR="00CA1214" w:rsidRDefault="00CA1214"/>
        </w:tc>
        <w:tc>
          <w:tcPr>
            <w:tcW w:w="567" w:type="dxa"/>
          </w:tcPr>
          <w:p w14:paraId="6D2A0E70" w14:textId="77777777" w:rsidR="00CA1214" w:rsidRDefault="00000000">
            <w:r>
              <w:t>☐</w:t>
            </w:r>
          </w:p>
        </w:tc>
      </w:tr>
      <w:tr w:rsidR="00CA1214" w14:paraId="3BA70F71" w14:textId="77777777">
        <w:tc>
          <w:tcPr>
            <w:tcW w:w="2835" w:type="dxa"/>
          </w:tcPr>
          <w:p w14:paraId="142B6CAA" w14:textId="77777777" w:rsidR="00CA1214" w:rsidRDefault="00CA1214"/>
        </w:tc>
        <w:tc>
          <w:tcPr>
            <w:tcW w:w="1701" w:type="dxa"/>
          </w:tcPr>
          <w:p w14:paraId="60F47E4A" w14:textId="77777777" w:rsidR="00CA1214" w:rsidRDefault="00CA1214"/>
        </w:tc>
        <w:tc>
          <w:tcPr>
            <w:tcW w:w="1417" w:type="dxa"/>
          </w:tcPr>
          <w:p w14:paraId="1E9DBBA2" w14:textId="77777777" w:rsidR="00CA1214" w:rsidRDefault="00CA1214"/>
        </w:tc>
        <w:tc>
          <w:tcPr>
            <w:tcW w:w="2835" w:type="dxa"/>
          </w:tcPr>
          <w:p w14:paraId="2433F073" w14:textId="77777777" w:rsidR="00CA1214" w:rsidRDefault="00CA1214"/>
        </w:tc>
        <w:tc>
          <w:tcPr>
            <w:tcW w:w="567" w:type="dxa"/>
          </w:tcPr>
          <w:p w14:paraId="779C20E6" w14:textId="77777777" w:rsidR="00CA1214" w:rsidRDefault="00000000">
            <w:r>
              <w:t>☐</w:t>
            </w:r>
          </w:p>
        </w:tc>
      </w:tr>
      <w:tr w:rsidR="00CA1214" w14:paraId="543CA90C" w14:textId="77777777">
        <w:tc>
          <w:tcPr>
            <w:tcW w:w="2835" w:type="dxa"/>
          </w:tcPr>
          <w:p w14:paraId="13082D82" w14:textId="77777777" w:rsidR="00CA1214" w:rsidRDefault="00CA1214"/>
        </w:tc>
        <w:tc>
          <w:tcPr>
            <w:tcW w:w="1701" w:type="dxa"/>
          </w:tcPr>
          <w:p w14:paraId="3BC68455" w14:textId="77777777" w:rsidR="00CA1214" w:rsidRDefault="00CA1214"/>
        </w:tc>
        <w:tc>
          <w:tcPr>
            <w:tcW w:w="1417" w:type="dxa"/>
          </w:tcPr>
          <w:p w14:paraId="49CF7BE2" w14:textId="77777777" w:rsidR="00CA1214" w:rsidRDefault="00CA1214"/>
        </w:tc>
        <w:tc>
          <w:tcPr>
            <w:tcW w:w="2835" w:type="dxa"/>
          </w:tcPr>
          <w:p w14:paraId="37D0601F" w14:textId="77777777" w:rsidR="00CA1214" w:rsidRDefault="00CA1214"/>
        </w:tc>
        <w:tc>
          <w:tcPr>
            <w:tcW w:w="567" w:type="dxa"/>
          </w:tcPr>
          <w:p w14:paraId="500468FE" w14:textId="77777777" w:rsidR="00CA1214" w:rsidRDefault="00000000">
            <w:r>
              <w:t>☐</w:t>
            </w:r>
          </w:p>
        </w:tc>
      </w:tr>
      <w:tr w:rsidR="00CA1214" w14:paraId="2EBA35DB" w14:textId="77777777">
        <w:tc>
          <w:tcPr>
            <w:tcW w:w="2835" w:type="dxa"/>
          </w:tcPr>
          <w:p w14:paraId="362E03DB" w14:textId="77777777" w:rsidR="00CA1214" w:rsidRDefault="00CA1214"/>
        </w:tc>
        <w:tc>
          <w:tcPr>
            <w:tcW w:w="1701" w:type="dxa"/>
          </w:tcPr>
          <w:p w14:paraId="1E56C1E0" w14:textId="77777777" w:rsidR="00CA1214" w:rsidRDefault="00CA1214"/>
        </w:tc>
        <w:tc>
          <w:tcPr>
            <w:tcW w:w="1417" w:type="dxa"/>
          </w:tcPr>
          <w:p w14:paraId="015875A3" w14:textId="77777777" w:rsidR="00CA1214" w:rsidRDefault="00CA1214"/>
        </w:tc>
        <w:tc>
          <w:tcPr>
            <w:tcW w:w="2835" w:type="dxa"/>
          </w:tcPr>
          <w:p w14:paraId="39A597BA" w14:textId="77777777" w:rsidR="00CA1214" w:rsidRDefault="00CA1214"/>
        </w:tc>
        <w:tc>
          <w:tcPr>
            <w:tcW w:w="567" w:type="dxa"/>
          </w:tcPr>
          <w:p w14:paraId="20BA862D" w14:textId="77777777" w:rsidR="00CA1214" w:rsidRDefault="00000000">
            <w:r>
              <w:t>☐</w:t>
            </w:r>
          </w:p>
        </w:tc>
      </w:tr>
      <w:tr w:rsidR="00CA1214" w14:paraId="58DC1531" w14:textId="77777777">
        <w:tc>
          <w:tcPr>
            <w:tcW w:w="2835" w:type="dxa"/>
          </w:tcPr>
          <w:p w14:paraId="38B0CD4E" w14:textId="77777777" w:rsidR="00CA1214" w:rsidRDefault="00CA1214"/>
        </w:tc>
        <w:tc>
          <w:tcPr>
            <w:tcW w:w="1701" w:type="dxa"/>
          </w:tcPr>
          <w:p w14:paraId="71C0EC65" w14:textId="77777777" w:rsidR="00CA1214" w:rsidRDefault="00CA1214"/>
        </w:tc>
        <w:tc>
          <w:tcPr>
            <w:tcW w:w="1417" w:type="dxa"/>
          </w:tcPr>
          <w:p w14:paraId="1139CE56" w14:textId="77777777" w:rsidR="00CA1214" w:rsidRDefault="00CA1214"/>
        </w:tc>
        <w:tc>
          <w:tcPr>
            <w:tcW w:w="2835" w:type="dxa"/>
          </w:tcPr>
          <w:p w14:paraId="71AD8597" w14:textId="77777777" w:rsidR="00CA1214" w:rsidRDefault="00CA1214"/>
        </w:tc>
        <w:tc>
          <w:tcPr>
            <w:tcW w:w="567" w:type="dxa"/>
          </w:tcPr>
          <w:p w14:paraId="28EAF595" w14:textId="77777777" w:rsidR="00CA1214" w:rsidRDefault="00000000">
            <w:r>
              <w:t>☐</w:t>
            </w:r>
          </w:p>
        </w:tc>
      </w:tr>
    </w:tbl>
    <w:p w14:paraId="0E25DE42" w14:textId="77777777" w:rsidR="00CA1214" w:rsidRDefault="00CA1214"/>
    <w:p w14:paraId="5DCC3B34" w14:textId="77777777" w:rsidR="00CA1214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CA1214" w14:paraId="5BB77C09" w14:textId="77777777">
        <w:tc>
          <w:tcPr>
            <w:tcW w:w="3118" w:type="dxa"/>
            <w:shd w:val="clear" w:color="auto" w:fill="EEF2FF"/>
          </w:tcPr>
          <w:p w14:paraId="7F0820B0" w14:textId="77777777" w:rsidR="00CA1214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75DB083B" w14:textId="77777777" w:rsidR="00CA1214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6ED7A8DB" w14:textId="77777777" w:rsidR="00CA1214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6275C946" w14:textId="77777777" w:rsidR="00CA1214" w:rsidRDefault="00000000">
            <w:r>
              <w:rPr>
                <w:b/>
              </w:rPr>
              <w:t>Huom.</w:t>
            </w:r>
          </w:p>
        </w:tc>
      </w:tr>
      <w:tr w:rsidR="00CA1214" w14:paraId="1323DD38" w14:textId="77777777">
        <w:tc>
          <w:tcPr>
            <w:tcW w:w="3118" w:type="dxa"/>
          </w:tcPr>
          <w:p w14:paraId="291E5DE8" w14:textId="77777777" w:rsidR="00CA1214" w:rsidRDefault="00CA1214"/>
        </w:tc>
        <w:tc>
          <w:tcPr>
            <w:tcW w:w="2268" w:type="dxa"/>
          </w:tcPr>
          <w:p w14:paraId="0D0551B2" w14:textId="77777777" w:rsidR="00CA1214" w:rsidRDefault="00CA1214"/>
        </w:tc>
        <w:tc>
          <w:tcPr>
            <w:tcW w:w="2835" w:type="dxa"/>
          </w:tcPr>
          <w:p w14:paraId="201BC6EC" w14:textId="77777777" w:rsidR="00CA1214" w:rsidRDefault="00CA1214"/>
        </w:tc>
        <w:tc>
          <w:tcPr>
            <w:tcW w:w="1134" w:type="dxa"/>
          </w:tcPr>
          <w:p w14:paraId="64AB1A7B" w14:textId="77777777" w:rsidR="00CA1214" w:rsidRDefault="00CA1214"/>
        </w:tc>
      </w:tr>
      <w:tr w:rsidR="00CA1214" w14:paraId="1073EC9E" w14:textId="77777777">
        <w:tc>
          <w:tcPr>
            <w:tcW w:w="3118" w:type="dxa"/>
          </w:tcPr>
          <w:p w14:paraId="61EA5C79" w14:textId="77777777" w:rsidR="00CA1214" w:rsidRDefault="00CA1214"/>
        </w:tc>
        <w:tc>
          <w:tcPr>
            <w:tcW w:w="2268" w:type="dxa"/>
          </w:tcPr>
          <w:p w14:paraId="76EA7175" w14:textId="77777777" w:rsidR="00CA1214" w:rsidRDefault="00CA1214"/>
        </w:tc>
        <w:tc>
          <w:tcPr>
            <w:tcW w:w="2835" w:type="dxa"/>
          </w:tcPr>
          <w:p w14:paraId="1B0F9E1A" w14:textId="77777777" w:rsidR="00CA1214" w:rsidRDefault="00CA1214"/>
        </w:tc>
        <w:tc>
          <w:tcPr>
            <w:tcW w:w="1134" w:type="dxa"/>
          </w:tcPr>
          <w:p w14:paraId="41310404" w14:textId="77777777" w:rsidR="00CA1214" w:rsidRDefault="00CA1214"/>
        </w:tc>
      </w:tr>
      <w:tr w:rsidR="00CA1214" w14:paraId="0ADD97AB" w14:textId="77777777">
        <w:tc>
          <w:tcPr>
            <w:tcW w:w="3118" w:type="dxa"/>
          </w:tcPr>
          <w:p w14:paraId="4A4910BC" w14:textId="77777777" w:rsidR="00CA1214" w:rsidRDefault="00CA1214"/>
        </w:tc>
        <w:tc>
          <w:tcPr>
            <w:tcW w:w="2268" w:type="dxa"/>
          </w:tcPr>
          <w:p w14:paraId="7013E3FF" w14:textId="77777777" w:rsidR="00CA1214" w:rsidRDefault="00CA1214"/>
        </w:tc>
        <w:tc>
          <w:tcPr>
            <w:tcW w:w="2835" w:type="dxa"/>
          </w:tcPr>
          <w:p w14:paraId="461E9676" w14:textId="77777777" w:rsidR="00CA1214" w:rsidRDefault="00CA1214"/>
        </w:tc>
        <w:tc>
          <w:tcPr>
            <w:tcW w:w="1134" w:type="dxa"/>
          </w:tcPr>
          <w:p w14:paraId="1E7F0B34" w14:textId="77777777" w:rsidR="00CA1214" w:rsidRDefault="00CA1214"/>
        </w:tc>
      </w:tr>
      <w:tr w:rsidR="00CA1214" w14:paraId="6C96A90F" w14:textId="77777777">
        <w:tc>
          <w:tcPr>
            <w:tcW w:w="3118" w:type="dxa"/>
          </w:tcPr>
          <w:p w14:paraId="7210436D" w14:textId="77777777" w:rsidR="00CA1214" w:rsidRDefault="00CA1214"/>
        </w:tc>
        <w:tc>
          <w:tcPr>
            <w:tcW w:w="2268" w:type="dxa"/>
          </w:tcPr>
          <w:p w14:paraId="74F7914C" w14:textId="77777777" w:rsidR="00CA1214" w:rsidRDefault="00CA1214"/>
        </w:tc>
        <w:tc>
          <w:tcPr>
            <w:tcW w:w="2835" w:type="dxa"/>
          </w:tcPr>
          <w:p w14:paraId="588E159B" w14:textId="77777777" w:rsidR="00CA1214" w:rsidRDefault="00CA1214"/>
        </w:tc>
        <w:tc>
          <w:tcPr>
            <w:tcW w:w="1134" w:type="dxa"/>
          </w:tcPr>
          <w:p w14:paraId="5DDFC508" w14:textId="77777777" w:rsidR="00CA1214" w:rsidRDefault="00CA1214"/>
        </w:tc>
      </w:tr>
    </w:tbl>
    <w:p w14:paraId="6AE08687" w14:textId="77777777" w:rsidR="00CA1214" w:rsidRDefault="00CA1214"/>
    <w:p w14:paraId="4295E067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 xml:space="preserve">5) </w:t>
      </w:r>
      <w:proofErr w:type="spellStart"/>
      <w:r w:rsidRPr="00640366">
        <w:rPr>
          <w:b/>
          <w:lang w:val="fi-FI"/>
        </w:rPr>
        <w:t>Parking</w:t>
      </w:r>
      <w:proofErr w:type="spellEnd"/>
      <w:r w:rsidRPr="00640366">
        <w:rPr>
          <w:b/>
          <w:lang w:val="fi-FI"/>
        </w:rPr>
        <w:t xml:space="preserve"> </w:t>
      </w:r>
      <w:proofErr w:type="spellStart"/>
      <w:r w:rsidRPr="00640366">
        <w:rPr>
          <w:b/>
          <w:lang w:val="fi-FI"/>
        </w:rPr>
        <w:t>lot</w:t>
      </w:r>
      <w:proofErr w:type="spellEnd"/>
      <w:r w:rsidRPr="00640366">
        <w:rPr>
          <w:b/>
          <w:lang w:val="fi-FI"/>
        </w:rPr>
        <w:t xml:space="preserve"> (</w:t>
      </w:r>
      <w:proofErr w:type="gramStart"/>
      <w:r w:rsidRPr="00640366">
        <w:rPr>
          <w:b/>
          <w:lang w:val="fi-FI"/>
        </w:rPr>
        <w:t>asiat</w:t>
      </w:r>
      <w:proofErr w:type="gramEnd"/>
      <w:r w:rsidRPr="00640366">
        <w:rPr>
          <w:b/>
          <w:lang w:val="fi-FI"/>
        </w:rPr>
        <w:t xml:space="preserve"> jotka jäivät auki)</w:t>
      </w:r>
    </w:p>
    <w:p w14:paraId="0ACEB6E6" w14:textId="77777777" w:rsidR="00CA1214" w:rsidRDefault="00000000">
      <w:r>
        <w:t xml:space="preserve">• </w:t>
      </w:r>
    </w:p>
    <w:p w14:paraId="374B431D" w14:textId="77777777" w:rsidR="00CA1214" w:rsidRDefault="00000000">
      <w:r>
        <w:t xml:space="preserve">• </w:t>
      </w:r>
    </w:p>
    <w:p w14:paraId="5D5A73CB" w14:textId="77777777" w:rsidR="00CA1214" w:rsidRDefault="00000000">
      <w:r>
        <w:t xml:space="preserve">• </w:t>
      </w:r>
    </w:p>
    <w:p w14:paraId="72191ECA" w14:textId="77777777" w:rsidR="00CA1214" w:rsidRDefault="00CA1214"/>
    <w:p w14:paraId="48BF28BD" w14:textId="77777777" w:rsidR="00CA1214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18AC7B8" w14:textId="77777777">
        <w:tc>
          <w:tcPr>
            <w:tcW w:w="3402" w:type="dxa"/>
            <w:shd w:val="clear" w:color="auto" w:fill="EEF2FF"/>
          </w:tcPr>
          <w:p w14:paraId="688AB027" w14:textId="77777777" w:rsidR="00CA1214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2B94ABAD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A27F265" w14:textId="77777777">
        <w:tc>
          <w:tcPr>
            <w:tcW w:w="3402" w:type="dxa"/>
          </w:tcPr>
          <w:p w14:paraId="441C9657" w14:textId="77777777" w:rsidR="00CA1214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17C05FCD" w14:textId="1594B92E" w:rsidR="00CA1214" w:rsidRDefault="00C23A8C">
            <w:r>
              <w:t>26.1</w:t>
            </w:r>
            <w:r w:rsidR="00F1383D">
              <w:t xml:space="preserve"> </w:t>
            </w:r>
            <w:proofErr w:type="spellStart"/>
            <w:r w:rsidR="00F1383D">
              <w:t>klo</w:t>
            </w:r>
            <w:proofErr w:type="spellEnd"/>
            <w:r w:rsidR="00F1383D">
              <w:t xml:space="preserve"> 19</w:t>
            </w:r>
          </w:p>
        </w:tc>
      </w:tr>
      <w:tr w:rsidR="00CA1214" w14:paraId="69A227BF" w14:textId="77777777">
        <w:tc>
          <w:tcPr>
            <w:tcW w:w="3402" w:type="dxa"/>
          </w:tcPr>
          <w:p w14:paraId="798AEBFF" w14:textId="77777777" w:rsidR="00CA1214" w:rsidRDefault="00000000">
            <w:r>
              <w:t>Tavoite (1 lause)</w:t>
            </w:r>
          </w:p>
        </w:tc>
        <w:tc>
          <w:tcPr>
            <w:tcW w:w="5953" w:type="dxa"/>
          </w:tcPr>
          <w:p w14:paraId="618C97A3" w14:textId="0B908D54" w:rsidR="00CA1214" w:rsidRDefault="00C23A8C">
            <w:proofErr w:type="spellStart"/>
            <w:r>
              <w:t>seuraavat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</w:p>
        </w:tc>
      </w:tr>
      <w:tr w:rsidR="00CA1214" w14:paraId="4524A549" w14:textId="77777777">
        <w:tc>
          <w:tcPr>
            <w:tcW w:w="3402" w:type="dxa"/>
          </w:tcPr>
          <w:p w14:paraId="0CDBBAEF" w14:textId="77777777" w:rsidR="00CA1214" w:rsidRDefault="00000000">
            <w:r>
              <w:t xml:space="preserve">Ennakkotehtävät (kuka </w:t>
            </w:r>
            <w:r>
              <w:lastRenderedPageBreak/>
              <w:t>valmistautuu mihin)</w:t>
            </w:r>
          </w:p>
        </w:tc>
        <w:tc>
          <w:tcPr>
            <w:tcW w:w="5953" w:type="dxa"/>
          </w:tcPr>
          <w:p w14:paraId="649F0F8E" w14:textId="77777777" w:rsidR="00CA1214" w:rsidRDefault="00CA1214"/>
        </w:tc>
      </w:tr>
    </w:tbl>
    <w:p w14:paraId="29E5AE2C" w14:textId="77777777" w:rsidR="001F2931" w:rsidRDefault="001F2931"/>
    <w:sectPr w:rsidR="001F293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214013">
    <w:abstractNumId w:val="8"/>
  </w:num>
  <w:num w:numId="2" w16cid:durableId="1271472683">
    <w:abstractNumId w:val="6"/>
  </w:num>
  <w:num w:numId="3" w16cid:durableId="1241135868">
    <w:abstractNumId w:val="5"/>
  </w:num>
  <w:num w:numId="4" w16cid:durableId="1378550795">
    <w:abstractNumId w:val="4"/>
  </w:num>
  <w:num w:numId="5" w16cid:durableId="1413161022">
    <w:abstractNumId w:val="7"/>
  </w:num>
  <w:num w:numId="6" w16cid:durableId="1964770614">
    <w:abstractNumId w:val="3"/>
  </w:num>
  <w:num w:numId="7" w16cid:durableId="1627662002">
    <w:abstractNumId w:val="2"/>
  </w:num>
  <w:num w:numId="8" w16cid:durableId="470634220">
    <w:abstractNumId w:val="1"/>
  </w:num>
  <w:num w:numId="9" w16cid:durableId="12718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931"/>
    <w:rsid w:val="0029639D"/>
    <w:rsid w:val="00326F90"/>
    <w:rsid w:val="00640366"/>
    <w:rsid w:val="00AA1D8D"/>
    <w:rsid w:val="00B47730"/>
    <w:rsid w:val="00C05989"/>
    <w:rsid w:val="00C23A8C"/>
    <w:rsid w:val="00CA1214"/>
    <w:rsid w:val="00CB0664"/>
    <w:rsid w:val="00F138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17BB"/>
  <w14:defaultImageDpi w14:val="300"/>
  <w15:docId w15:val="{AA41FBFC-A1EB-47E2-8A16-D585FAC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2</cp:revision>
  <dcterms:created xsi:type="dcterms:W3CDTF">2026-01-19T15:34:00Z</dcterms:created>
  <dcterms:modified xsi:type="dcterms:W3CDTF">2026-01-19T15:34:00Z</dcterms:modified>
  <cp:category/>
</cp:coreProperties>
</file>