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89B7" w14:textId="77777777" w:rsidR="00CA1214" w:rsidRPr="00640366" w:rsidRDefault="00000000">
      <w:pPr>
        <w:jc w:val="center"/>
        <w:rPr>
          <w:lang w:val="fi-FI"/>
        </w:rPr>
      </w:pPr>
      <w:r w:rsidRPr="00640366">
        <w:rPr>
          <w:b/>
          <w:sz w:val="36"/>
          <w:lang w:val="fi-FI"/>
        </w:rPr>
        <w:t>Scrum-palaverimuistio (tiimin sisäinen)</w:t>
      </w:r>
    </w:p>
    <w:p w14:paraId="797CF25D" w14:textId="77777777" w:rsidR="00CA1214" w:rsidRPr="00640366" w:rsidRDefault="00000000">
      <w:pPr>
        <w:jc w:val="center"/>
        <w:rPr>
          <w:lang w:val="fi-FI"/>
        </w:rPr>
      </w:pPr>
      <w:r w:rsidRPr="00640366">
        <w:rPr>
          <w:i/>
          <w:lang w:val="fi-FI"/>
        </w:rPr>
        <w:t>Täytä jokaisesta palaverista. Toimii sekä työn seurantana että näyttönä projektin etenemisestä. Palautus GitHub-repoon /Documents-kansioon.</w:t>
      </w:r>
    </w:p>
    <w:p w14:paraId="496AE587" w14:textId="77777777" w:rsidR="00CA1214" w:rsidRPr="00640366" w:rsidRDefault="00CA1214">
      <w:pPr>
        <w:rPr>
          <w:lang w:val="fi-FI"/>
        </w:rPr>
      </w:pPr>
    </w:p>
    <w:p w14:paraId="24F43CBE" w14:textId="77777777" w:rsidR="00CA1214" w:rsidRPr="00640366" w:rsidRDefault="00000000">
      <w:pPr>
        <w:rPr>
          <w:lang w:val="fi-FI"/>
        </w:rPr>
      </w:pPr>
      <w:r w:rsidRPr="00640366">
        <w:rPr>
          <w:b/>
          <w:sz w:val="26"/>
          <w:lang w:val="fi-FI"/>
        </w:rPr>
        <w:t>Täyttösäännöt (nopeasti)</w:t>
      </w:r>
    </w:p>
    <w:p w14:paraId="48CB108D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>• Pidä muistio lyhyenä: 5–10 min täyttö riittää.</w:t>
      </w:r>
    </w:p>
    <w:p w14:paraId="3146CEA9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>• Kirjaa päätökset ja sovitut tehtävät aina konkreettisesti (kuka tekee / mihin mennessä).</w:t>
      </w:r>
    </w:p>
    <w:p w14:paraId="0472F048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>• Linkitä GitHub Projects -kortteihin tai mainitse korttien otsikot, jotta näyttö on todennettavissa.</w:t>
      </w:r>
    </w:p>
    <w:p w14:paraId="4878A730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>• Jos joku ei ollut paikalla, kirjaa se ja miten tieto välitetään hänelle.</w:t>
      </w:r>
    </w:p>
    <w:p w14:paraId="57B2BCA5" w14:textId="77777777" w:rsidR="00CA1214" w:rsidRPr="00640366" w:rsidRDefault="00CA1214">
      <w:pPr>
        <w:rPr>
          <w:lang w:val="fi-FI"/>
        </w:rPr>
      </w:pPr>
    </w:p>
    <w:p w14:paraId="7EFBE878" w14:textId="77777777" w:rsidR="00CA1214" w:rsidRDefault="00000000">
      <w:r>
        <w:rPr>
          <w:b/>
        </w:rPr>
        <w:t>A) Tiimin tiedot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CA1214" w14:paraId="685EF1C4" w14:textId="77777777">
        <w:tc>
          <w:tcPr>
            <w:tcW w:w="3402" w:type="dxa"/>
            <w:shd w:val="clear" w:color="auto" w:fill="EEF2FF"/>
          </w:tcPr>
          <w:p w14:paraId="21123E54" w14:textId="77777777" w:rsidR="00CA1214" w:rsidRDefault="00000000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14:paraId="53EDE45F" w14:textId="77777777" w:rsidR="00CA1214" w:rsidRDefault="00000000">
            <w:r>
              <w:rPr>
                <w:b/>
              </w:rPr>
              <w:t>Täytettävä arvo</w:t>
            </w:r>
          </w:p>
        </w:tc>
      </w:tr>
      <w:tr w:rsidR="00C23A8C" w14:paraId="2DCF236F" w14:textId="77777777">
        <w:tc>
          <w:tcPr>
            <w:tcW w:w="3402" w:type="dxa"/>
          </w:tcPr>
          <w:p w14:paraId="1D6DE391" w14:textId="77777777" w:rsidR="00C23A8C" w:rsidRDefault="00C23A8C" w:rsidP="00C23A8C">
            <w:r>
              <w:t>Kurssi / toteutus</w:t>
            </w:r>
          </w:p>
        </w:tc>
        <w:tc>
          <w:tcPr>
            <w:tcW w:w="5953" w:type="dxa"/>
          </w:tcPr>
          <w:p w14:paraId="1BBFF2B7" w14:textId="2B001132" w:rsidR="00C23A8C" w:rsidRDefault="00C23A8C" w:rsidP="00C23A8C">
            <w:r w:rsidRPr="00D11A9D">
              <w:t>Mobiilikehitysprojekti IN00ED17-3003</w:t>
            </w:r>
          </w:p>
        </w:tc>
      </w:tr>
      <w:tr w:rsidR="00C23A8C" w14:paraId="0D495A67" w14:textId="77777777">
        <w:tc>
          <w:tcPr>
            <w:tcW w:w="3402" w:type="dxa"/>
          </w:tcPr>
          <w:p w14:paraId="7E8F21B4" w14:textId="77777777" w:rsidR="00C23A8C" w:rsidRDefault="00C23A8C" w:rsidP="00C23A8C">
            <w:r>
              <w:t>Tiimin nimi</w:t>
            </w:r>
          </w:p>
        </w:tc>
        <w:tc>
          <w:tcPr>
            <w:tcW w:w="5953" w:type="dxa"/>
          </w:tcPr>
          <w:p w14:paraId="540CE210" w14:textId="3CA070A0" w:rsidR="00C23A8C" w:rsidRDefault="00C23A8C" w:rsidP="00C23A8C">
            <w:r>
              <w:t>Ryhmä 2</w:t>
            </w:r>
          </w:p>
        </w:tc>
      </w:tr>
      <w:tr w:rsidR="00C23A8C" w:rsidRPr="003F317D" w14:paraId="404695E4" w14:textId="77777777">
        <w:tc>
          <w:tcPr>
            <w:tcW w:w="3402" w:type="dxa"/>
          </w:tcPr>
          <w:p w14:paraId="521DEC0C" w14:textId="77777777" w:rsidR="00C23A8C" w:rsidRDefault="00C23A8C" w:rsidP="00C23A8C">
            <w:r>
              <w:t>Jäsenet (nimet)</w:t>
            </w:r>
          </w:p>
        </w:tc>
        <w:tc>
          <w:tcPr>
            <w:tcW w:w="5953" w:type="dxa"/>
          </w:tcPr>
          <w:p w14:paraId="60F55EE6" w14:textId="720D6C36" w:rsidR="00C23A8C" w:rsidRPr="00C23A8C" w:rsidRDefault="00C23A8C" w:rsidP="00C23A8C">
            <w:pPr>
              <w:rPr>
                <w:lang w:val="fi-FI"/>
              </w:rPr>
            </w:pPr>
            <w:r w:rsidRPr="002F44B6">
              <w:rPr>
                <w:lang w:val="fi-FI"/>
              </w:rPr>
              <w:t>Lassi Ylä-Outinen, Jan-Mar</w:t>
            </w:r>
            <w:r>
              <w:rPr>
                <w:lang w:val="fi-FI"/>
              </w:rPr>
              <w:t>kus Jaakola, Jarmo Marjakangas</w:t>
            </w:r>
          </w:p>
        </w:tc>
      </w:tr>
      <w:tr w:rsidR="00C23A8C" w14:paraId="0766FB1A" w14:textId="77777777">
        <w:tc>
          <w:tcPr>
            <w:tcW w:w="3402" w:type="dxa"/>
          </w:tcPr>
          <w:p w14:paraId="6EF11ABA" w14:textId="77777777" w:rsidR="00C23A8C" w:rsidRDefault="00C23A8C" w:rsidP="00C23A8C">
            <w:r>
              <w:t>GitHub-repo (URL)</w:t>
            </w:r>
          </w:p>
        </w:tc>
        <w:tc>
          <w:tcPr>
            <w:tcW w:w="5953" w:type="dxa"/>
          </w:tcPr>
          <w:p w14:paraId="329B35AD" w14:textId="07FD3567" w:rsidR="00C23A8C" w:rsidRDefault="00C23A8C" w:rsidP="00C23A8C">
            <w:r w:rsidRPr="002F44B6">
              <w:t>https://github.com/r2-mobiiliprojekti/Mobiilikehitysprojekti</w:t>
            </w:r>
          </w:p>
        </w:tc>
      </w:tr>
      <w:tr w:rsidR="00C23A8C" w14:paraId="652D3FF9" w14:textId="77777777">
        <w:tc>
          <w:tcPr>
            <w:tcW w:w="3402" w:type="dxa"/>
          </w:tcPr>
          <w:p w14:paraId="14BBD257" w14:textId="77777777" w:rsidR="00C23A8C" w:rsidRDefault="00C23A8C" w:rsidP="00C23A8C">
            <w:r>
              <w:t>GitHub Projects (URL)</w:t>
            </w:r>
          </w:p>
        </w:tc>
        <w:tc>
          <w:tcPr>
            <w:tcW w:w="5953" w:type="dxa"/>
          </w:tcPr>
          <w:p w14:paraId="0481086F" w14:textId="17F6658B" w:rsidR="00C23A8C" w:rsidRDefault="00C23A8C" w:rsidP="00C23A8C">
            <w:r w:rsidRPr="002F44B6">
              <w:t>https://github.com/orgs/r2-mobiiliprojekti/projects/2</w:t>
            </w:r>
          </w:p>
        </w:tc>
      </w:tr>
    </w:tbl>
    <w:p w14:paraId="13FC0F66" w14:textId="77777777" w:rsidR="00CA1214" w:rsidRDefault="00CA1214"/>
    <w:p w14:paraId="47E76AA9" w14:textId="77777777" w:rsidR="00CA1214" w:rsidRPr="00640366" w:rsidRDefault="00000000">
      <w:pPr>
        <w:rPr>
          <w:lang w:val="fi-FI"/>
        </w:rPr>
      </w:pPr>
      <w:r w:rsidRPr="00640366">
        <w:rPr>
          <w:b/>
          <w:lang w:val="fi-FI"/>
        </w:rPr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CA1214" w14:paraId="038C4C15" w14:textId="77777777">
        <w:tc>
          <w:tcPr>
            <w:tcW w:w="3402" w:type="dxa"/>
            <w:shd w:val="clear" w:color="auto" w:fill="EEF2FF"/>
          </w:tcPr>
          <w:p w14:paraId="13F3AE7D" w14:textId="77777777" w:rsidR="00CA1214" w:rsidRDefault="00000000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0679A3C4" w14:textId="77777777" w:rsidR="00CA1214" w:rsidRDefault="00000000">
            <w:r>
              <w:rPr>
                <w:b/>
              </w:rPr>
              <w:t>Täytettävä arvo</w:t>
            </w:r>
          </w:p>
        </w:tc>
      </w:tr>
      <w:tr w:rsidR="00CA1214" w14:paraId="4D6EA27D" w14:textId="77777777">
        <w:tc>
          <w:tcPr>
            <w:tcW w:w="3402" w:type="dxa"/>
          </w:tcPr>
          <w:p w14:paraId="384F65BF" w14:textId="77777777" w:rsidR="00CA1214" w:rsidRDefault="00000000">
            <w:r>
              <w:t>Palaverityyppi (Daily / Planning / Review / Retro / Muu)</w:t>
            </w:r>
          </w:p>
        </w:tc>
        <w:tc>
          <w:tcPr>
            <w:tcW w:w="5953" w:type="dxa"/>
          </w:tcPr>
          <w:p w14:paraId="58FF18FE" w14:textId="29CE5D02" w:rsidR="00CA1214" w:rsidRDefault="00C23A8C">
            <w:r>
              <w:t>Weekly</w:t>
            </w:r>
          </w:p>
        </w:tc>
      </w:tr>
      <w:tr w:rsidR="00CA1214" w14:paraId="52619F2E" w14:textId="77777777">
        <w:tc>
          <w:tcPr>
            <w:tcW w:w="3402" w:type="dxa"/>
          </w:tcPr>
          <w:p w14:paraId="285C6390" w14:textId="77777777" w:rsidR="00CA1214" w:rsidRDefault="00000000">
            <w:r>
              <w:t>Päivämäärä</w:t>
            </w:r>
          </w:p>
        </w:tc>
        <w:tc>
          <w:tcPr>
            <w:tcW w:w="5953" w:type="dxa"/>
          </w:tcPr>
          <w:p w14:paraId="7B645018" w14:textId="30A03E81" w:rsidR="00CA1214" w:rsidRDefault="003F317D">
            <w:r>
              <w:t>26</w:t>
            </w:r>
            <w:r w:rsidR="00C23A8C">
              <w:t>.1.2026</w:t>
            </w:r>
          </w:p>
        </w:tc>
      </w:tr>
      <w:tr w:rsidR="00CA1214" w14:paraId="4A1797BE" w14:textId="77777777">
        <w:tc>
          <w:tcPr>
            <w:tcW w:w="3402" w:type="dxa"/>
          </w:tcPr>
          <w:p w14:paraId="0624884C" w14:textId="77777777" w:rsidR="00CA1214" w:rsidRDefault="00000000">
            <w:r>
              <w:t>Kellonaika + kesto</w:t>
            </w:r>
          </w:p>
        </w:tc>
        <w:tc>
          <w:tcPr>
            <w:tcW w:w="5953" w:type="dxa"/>
          </w:tcPr>
          <w:p w14:paraId="428D8441" w14:textId="77019490" w:rsidR="00CA1214" w:rsidRDefault="00C23A8C">
            <w:r>
              <w:t>1</w:t>
            </w:r>
            <w:r w:rsidR="003F317D">
              <w:t>8</w:t>
            </w:r>
            <w:r>
              <w:t>:00 0,5 h</w:t>
            </w:r>
          </w:p>
        </w:tc>
      </w:tr>
      <w:tr w:rsidR="00CA1214" w14:paraId="2B14F61F" w14:textId="77777777">
        <w:tc>
          <w:tcPr>
            <w:tcW w:w="3402" w:type="dxa"/>
          </w:tcPr>
          <w:p w14:paraId="06251D9B" w14:textId="77777777" w:rsidR="00CA1214" w:rsidRDefault="00000000">
            <w:r>
              <w:t>Osallistujat (paikalla)</w:t>
            </w:r>
          </w:p>
        </w:tc>
        <w:tc>
          <w:tcPr>
            <w:tcW w:w="5953" w:type="dxa"/>
          </w:tcPr>
          <w:p w14:paraId="58ED8505" w14:textId="4126D01F" w:rsidR="00CA1214" w:rsidRDefault="003F317D">
            <w:r>
              <w:t>Jarmo, Jan</w:t>
            </w:r>
          </w:p>
        </w:tc>
      </w:tr>
      <w:tr w:rsidR="00CA1214" w:rsidRPr="003F317D" w14:paraId="45FCFFE8" w14:textId="77777777">
        <w:tc>
          <w:tcPr>
            <w:tcW w:w="3402" w:type="dxa"/>
          </w:tcPr>
          <w:p w14:paraId="5E32CCEA" w14:textId="77777777" w:rsidR="00CA1214" w:rsidRPr="00640366" w:rsidRDefault="00000000">
            <w:pPr>
              <w:rPr>
                <w:lang w:val="fi-FI"/>
              </w:rPr>
            </w:pPr>
            <w:r w:rsidRPr="00640366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14:paraId="5DEC1C0D" w14:textId="1FC6C72C" w:rsidR="00CA1214" w:rsidRPr="00640366" w:rsidRDefault="003F317D">
            <w:pPr>
              <w:rPr>
                <w:lang w:val="fi-FI"/>
              </w:rPr>
            </w:pPr>
            <w:r>
              <w:rPr>
                <w:lang w:val="fi-FI"/>
              </w:rPr>
              <w:t>Lassi</w:t>
            </w:r>
          </w:p>
        </w:tc>
      </w:tr>
      <w:tr w:rsidR="00CA1214" w14:paraId="38354A49" w14:textId="77777777">
        <w:tc>
          <w:tcPr>
            <w:tcW w:w="3402" w:type="dxa"/>
          </w:tcPr>
          <w:p w14:paraId="15F23150" w14:textId="77777777" w:rsidR="00CA1214" w:rsidRDefault="00000000">
            <w:r>
              <w:t>Sprintti / viikko (esim. Sprint 2)</w:t>
            </w:r>
          </w:p>
        </w:tc>
        <w:tc>
          <w:tcPr>
            <w:tcW w:w="5953" w:type="dxa"/>
          </w:tcPr>
          <w:p w14:paraId="075A8F3A" w14:textId="69F9AF2D" w:rsidR="00CA1214" w:rsidRDefault="00C23A8C">
            <w:r>
              <w:t xml:space="preserve">Sprint </w:t>
            </w:r>
            <w:r w:rsidR="003F317D">
              <w:t>3</w:t>
            </w:r>
          </w:p>
        </w:tc>
      </w:tr>
    </w:tbl>
    <w:p w14:paraId="6F6F9E6B" w14:textId="77777777" w:rsidR="00CA1214" w:rsidRDefault="00CA1214"/>
    <w:p w14:paraId="281D6F26" w14:textId="77777777" w:rsidR="00CA1214" w:rsidRDefault="00000000">
      <w:r>
        <w:rPr>
          <w:b/>
        </w:rPr>
        <w:t>1) Tilannekierros (Scrum-tyyli)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CA1214" w14:paraId="387E0080" w14:textId="77777777">
        <w:tc>
          <w:tcPr>
            <w:tcW w:w="1701" w:type="dxa"/>
            <w:shd w:val="clear" w:color="auto" w:fill="EEF2FF"/>
          </w:tcPr>
          <w:p w14:paraId="0C3DDD73" w14:textId="77777777" w:rsidR="00CA1214" w:rsidRDefault="00000000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3C6533AF" w14:textId="77777777" w:rsidR="00CA1214" w:rsidRPr="00640366" w:rsidRDefault="00000000">
            <w:pPr>
              <w:rPr>
                <w:lang w:val="fi-FI"/>
              </w:rPr>
            </w:pPr>
            <w:r w:rsidRPr="00640366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14:paraId="117C8F2D" w14:textId="77777777" w:rsidR="00CA1214" w:rsidRDefault="00000000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</w:tcPr>
          <w:p w14:paraId="728D7993" w14:textId="77777777" w:rsidR="00CA1214" w:rsidRDefault="00000000">
            <w:r>
              <w:rPr>
                <w:b/>
              </w:rPr>
              <w:t>Esteet / riskit</w:t>
            </w:r>
          </w:p>
        </w:tc>
      </w:tr>
      <w:tr w:rsidR="00CA1214" w14:paraId="77411300" w14:textId="77777777">
        <w:tc>
          <w:tcPr>
            <w:tcW w:w="1701" w:type="dxa"/>
          </w:tcPr>
          <w:p w14:paraId="54E61154" w14:textId="35D0296E" w:rsidR="00CA1214" w:rsidRDefault="00640366">
            <w:r>
              <w:t>Jarmo</w:t>
            </w:r>
          </w:p>
        </w:tc>
        <w:tc>
          <w:tcPr>
            <w:tcW w:w="3005" w:type="dxa"/>
          </w:tcPr>
          <w:p w14:paraId="1933B3C3" w14:textId="1C79BB28" w:rsidR="00CA1214" w:rsidRDefault="003F317D">
            <w:r>
              <w:t>adv.mobi koodi, capsikorjaus github(winukkaongelma)</w:t>
            </w:r>
          </w:p>
        </w:tc>
        <w:tc>
          <w:tcPr>
            <w:tcW w:w="3005" w:type="dxa"/>
          </w:tcPr>
          <w:p w14:paraId="6F83F70F" w14:textId="75E420D1" w:rsidR="00CA1214" w:rsidRDefault="003F317D">
            <w:r>
              <w:t>adv. mobi video</w:t>
            </w:r>
          </w:p>
        </w:tc>
        <w:tc>
          <w:tcPr>
            <w:tcW w:w="1701" w:type="dxa"/>
          </w:tcPr>
          <w:p w14:paraId="34A9F5A2" w14:textId="77777777" w:rsidR="00CA1214" w:rsidRDefault="00CA1214"/>
        </w:tc>
      </w:tr>
      <w:tr w:rsidR="00CA1214" w14:paraId="0901889D" w14:textId="77777777">
        <w:tc>
          <w:tcPr>
            <w:tcW w:w="1701" w:type="dxa"/>
          </w:tcPr>
          <w:p w14:paraId="1682EE53" w14:textId="22F0B5A3" w:rsidR="00CA1214" w:rsidRDefault="00640366">
            <w:r>
              <w:t>Jan</w:t>
            </w:r>
          </w:p>
        </w:tc>
        <w:tc>
          <w:tcPr>
            <w:tcW w:w="3005" w:type="dxa"/>
          </w:tcPr>
          <w:p w14:paraId="37FD9B6D" w14:textId="73EEC070" w:rsidR="00CA1214" w:rsidRDefault="003F317D">
            <w:r>
              <w:t>XML ruotsista suomeen käännös</w:t>
            </w:r>
          </w:p>
        </w:tc>
        <w:tc>
          <w:tcPr>
            <w:tcW w:w="3005" w:type="dxa"/>
          </w:tcPr>
          <w:p w14:paraId="1740840F" w14:textId="384491A6" w:rsidR="00CA1214" w:rsidRDefault="003F317D">
            <w:r>
              <w:t>suomesta ruotsiin peli</w:t>
            </w:r>
          </w:p>
        </w:tc>
        <w:tc>
          <w:tcPr>
            <w:tcW w:w="1701" w:type="dxa"/>
          </w:tcPr>
          <w:p w14:paraId="2116F6AA" w14:textId="77777777" w:rsidR="00CA1214" w:rsidRDefault="00CA1214"/>
        </w:tc>
      </w:tr>
      <w:tr w:rsidR="00CA1214" w14:paraId="4ED6C5D3" w14:textId="77777777">
        <w:tc>
          <w:tcPr>
            <w:tcW w:w="1701" w:type="dxa"/>
          </w:tcPr>
          <w:p w14:paraId="1AE2B2FF" w14:textId="6242B83B" w:rsidR="00CA1214" w:rsidRDefault="00640366">
            <w:r>
              <w:t>Lassi</w:t>
            </w:r>
          </w:p>
        </w:tc>
        <w:tc>
          <w:tcPr>
            <w:tcW w:w="3005" w:type="dxa"/>
          </w:tcPr>
          <w:p w14:paraId="05F9B0D0" w14:textId="0B7307EE" w:rsidR="00CA1214" w:rsidRDefault="003F317D">
            <w:r>
              <w:t>tumma/kirkas moodi</w:t>
            </w:r>
          </w:p>
        </w:tc>
        <w:tc>
          <w:tcPr>
            <w:tcW w:w="3005" w:type="dxa"/>
          </w:tcPr>
          <w:p w14:paraId="5700DCAD" w14:textId="48853864" w:rsidR="00CA1214" w:rsidRDefault="00640366">
            <w:r>
              <w:t>Väriteema</w:t>
            </w:r>
          </w:p>
        </w:tc>
        <w:tc>
          <w:tcPr>
            <w:tcW w:w="1701" w:type="dxa"/>
          </w:tcPr>
          <w:p w14:paraId="571EACC4" w14:textId="77777777" w:rsidR="00CA1214" w:rsidRDefault="00CA1214"/>
        </w:tc>
      </w:tr>
      <w:tr w:rsidR="00CA1214" w14:paraId="390A2F3B" w14:textId="77777777">
        <w:tc>
          <w:tcPr>
            <w:tcW w:w="1701" w:type="dxa"/>
          </w:tcPr>
          <w:p w14:paraId="20701BB4" w14:textId="77777777" w:rsidR="00CA1214" w:rsidRDefault="00CA1214"/>
        </w:tc>
        <w:tc>
          <w:tcPr>
            <w:tcW w:w="3005" w:type="dxa"/>
          </w:tcPr>
          <w:p w14:paraId="07E37906" w14:textId="77777777" w:rsidR="00CA1214" w:rsidRDefault="00CA1214"/>
        </w:tc>
        <w:tc>
          <w:tcPr>
            <w:tcW w:w="3005" w:type="dxa"/>
          </w:tcPr>
          <w:p w14:paraId="3CA68A3C" w14:textId="77777777" w:rsidR="00CA1214" w:rsidRDefault="00CA1214"/>
        </w:tc>
        <w:tc>
          <w:tcPr>
            <w:tcW w:w="1701" w:type="dxa"/>
          </w:tcPr>
          <w:p w14:paraId="5C11FC55" w14:textId="77777777" w:rsidR="00CA1214" w:rsidRDefault="00CA1214"/>
        </w:tc>
      </w:tr>
      <w:tr w:rsidR="00CA1214" w14:paraId="2902DEBA" w14:textId="77777777">
        <w:tc>
          <w:tcPr>
            <w:tcW w:w="1701" w:type="dxa"/>
          </w:tcPr>
          <w:p w14:paraId="56C2C8EB" w14:textId="77777777" w:rsidR="00CA1214" w:rsidRDefault="00CA1214"/>
        </w:tc>
        <w:tc>
          <w:tcPr>
            <w:tcW w:w="3005" w:type="dxa"/>
          </w:tcPr>
          <w:p w14:paraId="09A2BB16" w14:textId="77777777" w:rsidR="00CA1214" w:rsidRDefault="00CA1214"/>
        </w:tc>
        <w:tc>
          <w:tcPr>
            <w:tcW w:w="3005" w:type="dxa"/>
          </w:tcPr>
          <w:p w14:paraId="42EFFB0E" w14:textId="77777777" w:rsidR="00CA1214" w:rsidRDefault="00CA1214"/>
        </w:tc>
        <w:tc>
          <w:tcPr>
            <w:tcW w:w="1701" w:type="dxa"/>
          </w:tcPr>
          <w:p w14:paraId="0B7F2D8B" w14:textId="77777777" w:rsidR="00CA1214" w:rsidRDefault="00CA1214"/>
        </w:tc>
      </w:tr>
      <w:tr w:rsidR="00CA1214" w14:paraId="06C88A19" w14:textId="77777777">
        <w:tc>
          <w:tcPr>
            <w:tcW w:w="1701" w:type="dxa"/>
          </w:tcPr>
          <w:p w14:paraId="6E274602" w14:textId="77777777" w:rsidR="00CA1214" w:rsidRDefault="00CA1214"/>
        </w:tc>
        <w:tc>
          <w:tcPr>
            <w:tcW w:w="3005" w:type="dxa"/>
          </w:tcPr>
          <w:p w14:paraId="73B59CA8" w14:textId="77777777" w:rsidR="00CA1214" w:rsidRDefault="00CA1214"/>
        </w:tc>
        <w:tc>
          <w:tcPr>
            <w:tcW w:w="3005" w:type="dxa"/>
          </w:tcPr>
          <w:p w14:paraId="1947C275" w14:textId="77777777" w:rsidR="00CA1214" w:rsidRDefault="00CA1214"/>
        </w:tc>
        <w:tc>
          <w:tcPr>
            <w:tcW w:w="1701" w:type="dxa"/>
          </w:tcPr>
          <w:p w14:paraId="70FBCBDB" w14:textId="77777777" w:rsidR="00CA1214" w:rsidRDefault="00CA1214"/>
        </w:tc>
      </w:tr>
    </w:tbl>
    <w:p w14:paraId="5666862C" w14:textId="77777777" w:rsidR="00CA1214" w:rsidRDefault="00CA1214"/>
    <w:p w14:paraId="36361C74" w14:textId="77777777" w:rsidR="00CA1214" w:rsidRDefault="00000000">
      <w:r>
        <w:rPr>
          <w:b/>
        </w:rPr>
        <w:t>2) Päätökset ja sovitut asiat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CA1214" w14:paraId="2AEC535B" w14:textId="77777777">
        <w:tc>
          <w:tcPr>
            <w:tcW w:w="3402" w:type="dxa"/>
            <w:shd w:val="clear" w:color="auto" w:fill="EEF2FF"/>
          </w:tcPr>
          <w:p w14:paraId="54EE5925" w14:textId="77777777" w:rsidR="00CA1214" w:rsidRDefault="00000000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14:paraId="56DEB376" w14:textId="77777777" w:rsidR="00CA1214" w:rsidRDefault="00000000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14:paraId="38979999" w14:textId="77777777" w:rsidR="00CA1214" w:rsidRDefault="00000000">
            <w:r>
              <w:rPr>
                <w:b/>
              </w:rPr>
              <w:t>Vaikutus (mitä muuttuu)</w:t>
            </w:r>
          </w:p>
        </w:tc>
      </w:tr>
      <w:tr w:rsidR="00CA1214" w:rsidRPr="00F816A0" w14:paraId="05F56B4D" w14:textId="77777777">
        <w:tc>
          <w:tcPr>
            <w:tcW w:w="3402" w:type="dxa"/>
          </w:tcPr>
          <w:p w14:paraId="47469C8E" w14:textId="0DD8F6AF" w:rsidR="00CA1214" w:rsidRPr="00F816A0" w:rsidRDefault="00F816A0">
            <w:pPr>
              <w:rPr>
                <w:lang w:val="fi-FI"/>
              </w:rPr>
            </w:pPr>
            <w:r w:rsidRPr="00F816A0">
              <w:rPr>
                <w:lang w:val="fi-FI"/>
              </w:rPr>
              <w:t>vähemmän pelejä, joku lisä-a</w:t>
            </w:r>
            <w:r>
              <w:rPr>
                <w:lang w:val="fi-FI"/>
              </w:rPr>
              <w:t>pijuttu mietintään</w:t>
            </w:r>
          </w:p>
        </w:tc>
        <w:tc>
          <w:tcPr>
            <w:tcW w:w="2551" w:type="dxa"/>
          </w:tcPr>
          <w:p w14:paraId="7AF0CCE6" w14:textId="737987B6" w:rsidR="00CA1214" w:rsidRPr="00F816A0" w:rsidRDefault="00F816A0">
            <w:pPr>
              <w:rPr>
                <w:lang w:val="fi-FI"/>
              </w:rPr>
            </w:pPr>
            <w:r>
              <w:rPr>
                <w:lang w:val="fi-FI"/>
              </w:rPr>
              <w:t>halutaan lisäpisteitä kurssista</w:t>
            </w:r>
          </w:p>
        </w:tc>
        <w:tc>
          <w:tcPr>
            <w:tcW w:w="3402" w:type="dxa"/>
          </w:tcPr>
          <w:p w14:paraId="02F1812E" w14:textId="25EB1A2A" w:rsidR="00CA1214" w:rsidRPr="00F816A0" w:rsidRDefault="00F816A0">
            <w:pPr>
              <w:rPr>
                <w:lang w:val="fi-FI"/>
              </w:rPr>
            </w:pPr>
            <w:r>
              <w:rPr>
                <w:lang w:val="fi-FI"/>
              </w:rPr>
              <w:t>sprinttiin muutoksia</w:t>
            </w:r>
          </w:p>
        </w:tc>
      </w:tr>
      <w:tr w:rsidR="00CA1214" w:rsidRPr="00F816A0" w14:paraId="4398C952" w14:textId="77777777">
        <w:tc>
          <w:tcPr>
            <w:tcW w:w="3402" w:type="dxa"/>
          </w:tcPr>
          <w:p w14:paraId="3322152F" w14:textId="5DDDC46B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3D937CFD" w14:textId="71BE2792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3402" w:type="dxa"/>
          </w:tcPr>
          <w:p w14:paraId="5E2EC718" w14:textId="77777777" w:rsidR="00CA1214" w:rsidRPr="00F816A0" w:rsidRDefault="00CA1214">
            <w:pPr>
              <w:rPr>
                <w:lang w:val="fi-FI"/>
              </w:rPr>
            </w:pPr>
          </w:p>
        </w:tc>
      </w:tr>
      <w:tr w:rsidR="00CA1214" w:rsidRPr="00F816A0" w14:paraId="364FAE61" w14:textId="77777777">
        <w:tc>
          <w:tcPr>
            <w:tcW w:w="3402" w:type="dxa"/>
          </w:tcPr>
          <w:p w14:paraId="57703451" w14:textId="77777777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0693E5FD" w14:textId="77777777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3402" w:type="dxa"/>
          </w:tcPr>
          <w:p w14:paraId="72EAD73A" w14:textId="77777777" w:rsidR="00CA1214" w:rsidRPr="00F816A0" w:rsidRDefault="00CA1214">
            <w:pPr>
              <w:rPr>
                <w:lang w:val="fi-FI"/>
              </w:rPr>
            </w:pPr>
          </w:p>
        </w:tc>
      </w:tr>
      <w:tr w:rsidR="00CA1214" w:rsidRPr="00F816A0" w14:paraId="79BA919D" w14:textId="77777777">
        <w:tc>
          <w:tcPr>
            <w:tcW w:w="3402" w:type="dxa"/>
          </w:tcPr>
          <w:p w14:paraId="29E17EB4" w14:textId="77777777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4AC69376" w14:textId="77777777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3402" w:type="dxa"/>
          </w:tcPr>
          <w:p w14:paraId="3F13E810" w14:textId="77777777" w:rsidR="00CA1214" w:rsidRPr="00F816A0" w:rsidRDefault="00CA1214">
            <w:pPr>
              <w:rPr>
                <w:lang w:val="fi-FI"/>
              </w:rPr>
            </w:pPr>
          </w:p>
        </w:tc>
      </w:tr>
    </w:tbl>
    <w:p w14:paraId="05713225" w14:textId="77777777" w:rsidR="00CA1214" w:rsidRPr="00F816A0" w:rsidRDefault="00CA1214">
      <w:pPr>
        <w:rPr>
          <w:lang w:val="fi-FI"/>
        </w:rPr>
      </w:pPr>
    </w:p>
    <w:p w14:paraId="629D5D87" w14:textId="77777777" w:rsidR="00CA1214" w:rsidRDefault="00000000">
      <w:r>
        <w:rPr>
          <w:b/>
        </w:rPr>
        <w:t>3) Toimenpiteet (Action items) – konkreettiset tehtävät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CA1214" w14:paraId="64361FB7" w14:textId="77777777">
        <w:tc>
          <w:tcPr>
            <w:tcW w:w="2835" w:type="dxa"/>
            <w:shd w:val="clear" w:color="auto" w:fill="EEF2FF"/>
          </w:tcPr>
          <w:p w14:paraId="4A19E4B3" w14:textId="77777777" w:rsidR="00CA1214" w:rsidRDefault="00000000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14:paraId="5E678D01" w14:textId="77777777" w:rsidR="00CA1214" w:rsidRDefault="00000000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14:paraId="4599415F" w14:textId="77777777" w:rsidR="00CA1214" w:rsidRDefault="00000000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236DA378" w14:textId="77777777" w:rsidR="00CA1214" w:rsidRPr="00640366" w:rsidRDefault="00000000">
            <w:pPr>
              <w:rPr>
                <w:lang w:val="fi-FI"/>
              </w:rPr>
            </w:pPr>
            <w:r w:rsidRPr="00640366">
              <w:rPr>
                <w:b/>
                <w:lang w:val="fi-FI"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</w:tcPr>
          <w:p w14:paraId="4024F0C9" w14:textId="77777777" w:rsidR="00CA1214" w:rsidRDefault="00000000">
            <w:r>
              <w:rPr>
                <w:b/>
              </w:rPr>
              <w:t>Valmis? (☐/☑)</w:t>
            </w:r>
          </w:p>
        </w:tc>
      </w:tr>
      <w:tr w:rsidR="00CA1214" w14:paraId="58B832E3" w14:textId="77777777">
        <w:tc>
          <w:tcPr>
            <w:tcW w:w="2835" w:type="dxa"/>
          </w:tcPr>
          <w:p w14:paraId="0B6BA160" w14:textId="77777777" w:rsidR="00CA1214" w:rsidRDefault="00CA1214"/>
        </w:tc>
        <w:tc>
          <w:tcPr>
            <w:tcW w:w="1701" w:type="dxa"/>
          </w:tcPr>
          <w:p w14:paraId="3B1A96F3" w14:textId="77777777" w:rsidR="00CA1214" w:rsidRDefault="00CA1214"/>
        </w:tc>
        <w:tc>
          <w:tcPr>
            <w:tcW w:w="1417" w:type="dxa"/>
          </w:tcPr>
          <w:p w14:paraId="061DAF2A" w14:textId="77777777" w:rsidR="00CA1214" w:rsidRDefault="00CA1214"/>
        </w:tc>
        <w:tc>
          <w:tcPr>
            <w:tcW w:w="2835" w:type="dxa"/>
          </w:tcPr>
          <w:p w14:paraId="3BD58B4A" w14:textId="77777777" w:rsidR="00CA1214" w:rsidRDefault="00CA1214"/>
        </w:tc>
        <w:tc>
          <w:tcPr>
            <w:tcW w:w="567" w:type="dxa"/>
          </w:tcPr>
          <w:p w14:paraId="0A4D7618" w14:textId="77777777" w:rsidR="00CA1214" w:rsidRDefault="00000000">
            <w:r>
              <w:t>☐</w:t>
            </w:r>
          </w:p>
        </w:tc>
      </w:tr>
      <w:tr w:rsidR="00CA1214" w14:paraId="0178D90D" w14:textId="77777777">
        <w:tc>
          <w:tcPr>
            <w:tcW w:w="2835" w:type="dxa"/>
          </w:tcPr>
          <w:p w14:paraId="2D8502D6" w14:textId="77777777" w:rsidR="00CA1214" w:rsidRDefault="00CA1214"/>
        </w:tc>
        <w:tc>
          <w:tcPr>
            <w:tcW w:w="1701" w:type="dxa"/>
          </w:tcPr>
          <w:p w14:paraId="62CA9372" w14:textId="77777777" w:rsidR="00CA1214" w:rsidRDefault="00CA1214"/>
        </w:tc>
        <w:tc>
          <w:tcPr>
            <w:tcW w:w="1417" w:type="dxa"/>
          </w:tcPr>
          <w:p w14:paraId="1087761A" w14:textId="77777777" w:rsidR="00CA1214" w:rsidRDefault="00CA1214"/>
        </w:tc>
        <w:tc>
          <w:tcPr>
            <w:tcW w:w="2835" w:type="dxa"/>
          </w:tcPr>
          <w:p w14:paraId="37CA7653" w14:textId="77777777" w:rsidR="00CA1214" w:rsidRDefault="00CA1214"/>
        </w:tc>
        <w:tc>
          <w:tcPr>
            <w:tcW w:w="567" w:type="dxa"/>
          </w:tcPr>
          <w:p w14:paraId="6D2A0E70" w14:textId="77777777" w:rsidR="00CA1214" w:rsidRDefault="00000000">
            <w:r>
              <w:t>☐</w:t>
            </w:r>
          </w:p>
        </w:tc>
      </w:tr>
      <w:tr w:rsidR="00CA1214" w14:paraId="3BA70F71" w14:textId="77777777">
        <w:tc>
          <w:tcPr>
            <w:tcW w:w="2835" w:type="dxa"/>
          </w:tcPr>
          <w:p w14:paraId="142B6CAA" w14:textId="77777777" w:rsidR="00CA1214" w:rsidRDefault="00CA1214"/>
        </w:tc>
        <w:tc>
          <w:tcPr>
            <w:tcW w:w="1701" w:type="dxa"/>
          </w:tcPr>
          <w:p w14:paraId="60F47E4A" w14:textId="77777777" w:rsidR="00CA1214" w:rsidRDefault="00CA1214"/>
        </w:tc>
        <w:tc>
          <w:tcPr>
            <w:tcW w:w="1417" w:type="dxa"/>
          </w:tcPr>
          <w:p w14:paraId="1E9DBBA2" w14:textId="77777777" w:rsidR="00CA1214" w:rsidRDefault="00CA1214"/>
        </w:tc>
        <w:tc>
          <w:tcPr>
            <w:tcW w:w="2835" w:type="dxa"/>
          </w:tcPr>
          <w:p w14:paraId="2433F073" w14:textId="77777777" w:rsidR="00CA1214" w:rsidRDefault="00CA1214"/>
        </w:tc>
        <w:tc>
          <w:tcPr>
            <w:tcW w:w="567" w:type="dxa"/>
          </w:tcPr>
          <w:p w14:paraId="779C20E6" w14:textId="77777777" w:rsidR="00CA1214" w:rsidRDefault="00000000">
            <w:r>
              <w:t>☐</w:t>
            </w:r>
          </w:p>
        </w:tc>
      </w:tr>
      <w:tr w:rsidR="00CA1214" w14:paraId="543CA90C" w14:textId="77777777">
        <w:tc>
          <w:tcPr>
            <w:tcW w:w="2835" w:type="dxa"/>
          </w:tcPr>
          <w:p w14:paraId="13082D82" w14:textId="77777777" w:rsidR="00CA1214" w:rsidRDefault="00CA1214"/>
        </w:tc>
        <w:tc>
          <w:tcPr>
            <w:tcW w:w="1701" w:type="dxa"/>
          </w:tcPr>
          <w:p w14:paraId="3BC68455" w14:textId="77777777" w:rsidR="00CA1214" w:rsidRDefault="00CA1214"/>
        </w:tc>
        <w:tc>
          <w:tcPr>
            <w:tcW w:w="1417" w:type="dxa"/>
          </w:tcPr>
          <w:p w14:paraId="49CF7BE2" w14:textId="77777777" w:rsidR="00CA1214" w:rsidRDefault="00CA1214"/>
        </w:tc>
        <w:tc>
          <w:tcPr>
            <w:tcW w:w="2835" w:type="dxa"/>
          </w:tcPr>
          <w:p w14:paraId="37D0601F" w14:textId="77777777" w:rsidR="00CA1214" w:rsidRDefault="00CA1214"/>
        </w:tc>
        <w:tc>
          <w:tcPr>
            <w:tcW w:w="567" w:type="dxa"/>
          </w:tcPr>
          <w:p w14:paraId="500468FE" w14:textId="77777777" w:rsidR="00CA1214" w:rsidRDefault="00000000">
            <w:r>
              <w:t>☐</w:t>
            </w:r>
          </w:p>
        </w:tc>
      </w:tr>
      <w:tr w:rsidR="00CA1214" w14:paraId="2EBA35DB" w14:textId="77777777">
        <w:tc>
          <w:tcPr>
            <w:tcW w:w="2835" w:type="dxa"/>
          </w:tcPr>
          <w:p w14:paraId="362E03DB" w14:textId="77777777" w:rsidR="00CA1214" w:rsidRDefault="00CA1214"/>
        </w:tc>
        <w:tc>
          <w:tcPr>
            <w:tcW w:w="1701" w:type="dxa"/>
          </w:tcPr>
          <w:p w14:paraId="1E56C1E0" w14:textId="77777777" w:rsidR="00CA1214" w:rsidRDefault="00CA1214"/>
        </w:tc>
        <w:tc>
          <w:tcPr>
            <w:tcW w:w="1417" w:type="dxa"/>
          </w:tcPr>
          <w:p w14:paraId="015875A3" w14:textId="77777777" w:rsidR="00CA1214" w:rsidRDefault="00CA1214"/>
        </w:tc>
        <w:tc>
          <w:tcPr>
            <w:tcW w:w="2835" w:type="dxa"/>
          </w:tcPr>
          <w:p w14:paraId="39A597BA" w14:textId="77777777" w:rsidR="00CA1214" w:rsidRDefault="00CA1214"/>
        </w:tc>
        <w:tc>
          <w:tcPr>
            <w:tcW w:w="567" w:type="dxa"/>
          </w:tcPr>
          <w:p w14:paraId="20BA862D" w14:textId="77777777" w:rsidR="00CA1214" w:rsidRDefault="00000000">
            <w:r>
              <w:t>☐</w:t>
            </w:r>
          </w:p>
        </w:tc>
      </w:tr>
      <w:tr w:rsidR="00CA1214" w14:paraId="58DC1531" w14:textId="77777777">
        <w:tc>
          <w:tcPr>
            <w:tcW w:w="2835" w:type="dxa"/>
          </w:tcPr>
          <w:p w14:paraId="38B0CD4E" w14:textId="77777777" w:rsidR="00CA1214" w:rsidRDefault="00CA1214"/>
        </w:tc>
        <w:tc>
          <w:tcPr>
            <w:tcW w:w="1701" w:type="dxa"/>
          </w:tcPr>
          <w:p w14:paraId="71C0EC65" w14:textId="77777777" w:rsidR="00CA1214" w:rsidRDefault="00CA1214"/>
        </w:tc>
        <w:tc>
          <w:tcPr>
            <w:tcW w:w="1417" w:type="dxa"/>
          </w:tcPr>
          <w:p w14:paraId="1139CE56" w14:textId="77777777" w:rsidR="00CA1214" w:rsidRDefault="00CA1214"/>
        </w:tc>
        <w:tc>
          <w:tcPr>
            <w:tcW w:w="2835" w:type="dxa"/>
          </w:tcPr>
          <w:p w14:paraId="71AD8597" w14:textId="77777777" w:rsidR="00CA1214" w:rsidRDefault="00CA1214"/>
        </w:tc>
        <w:tc>
          <w:tcPr>
            <w:tcW w:w="567" w:type="dxa"/>
          </w:tcPr>
          <w:p w14:paraId="28EAF595" w14:textId="77777777" w:rsidR="00CA1214" w:rsidRDefault="00000000">
            <w:r>
              <w:t>☐</w:t>
            </w:r>
          </w:p>
        </w:tc>
      </w:tr>
    </w:tbl>
    <w:p w14:paraId="0E25DE42" w14:textId="77777777" w:rsidR="00CA1214" w:rsidRDefault="00CA1214"/>
    <w:p w14:paraId="5DCC3B34" w14:textId="77777777" w:rsidR="00CA1214" w:rsidRDefault="00000000">
      <w:r>
        <w:rPr>
          <w:b/>
        </w:rPr>
        <w:t>4) Päivitykset GitHub Projectsissa / repossa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CA1214" w14:paraId="5BB77C09" w14:textId="77777777">
        <w:tc>
          <w:tcPr>
            <w:tcW w:w="3118" w:type="dxa"/>
            <w:shd w:val="clear" w:color="auto" w:fill="EEF2FF"/>
          </w:tcPr>
          <w:p w14:paraId="7F0820B0" w14:textId="77777777" w:rsidR="00CA1214" w:rsidRDefault="00000000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75DB083B" w14:textId="77777777" w:rsidR="00CA1214" w:rsidRDefault="00000000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6ED7A8DB" w14:textId="77777777" w:rsidR="00CA1214" w:rsidRDefault="00000000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6275C946" w14:textId="77777777" w:rsidR="00CA1214" w:rsidRDefault="00000000">
            <w:r>
              <w:rPr>
                <w:b/>
              </w:rPr>
              <w:t>Huom.</w:t>
            </w:r>
          </w:p>
        </w:tc>
      </w:tr>
      <w:tr w:rsidR="00CA1214" w14:paraId="1323DD38" w14:textId="77777777">
        <w:tc>
          <w:tcPr>
            <w:tcW w:w="3118" w:type="dxa"/>
          </w:tcPr>
          <w:p w14:paraId="291E5DE8" w14:textId="77777777" w:rsidR="00CA1214" w:rsidRDefault="00CA1214"/>
        </w:tc>
        <w:tc>
          <w:tcPr>
            <w:tcW w:w="2268" w:type="dxa"/>
          </w:tcPr>
          <w:p w14:paraId="0D0551B2" w14:textId="77777777" w:rsidR="00CA1214" w:rsidRDefault="00CA1214"/>
        </w:tc>
        <w:tc>
          <w:tcPr>
            <w:tcW w:w="2835" w:type="dxa"/>
          </w:tcPr>
          <w:p w14:paraId="201BC6EC" w14:textId="77777777" w:rsidR="00CA1214" w:rsidRDefault="00CA1214"/>
        </w:tc>
        <w:tc>
          <w:tcPr>
            <w:tcW w:w="1134" w:type="dxa"/>
          </w:tcPr>
          <w:p w14:paraId="64AB1A7B" w14:textId="77777777" w:rsidR="00CA1214" w:rsidRDefault="00CA1214"/>
        </w:tc>
      </w:tr>
      <w:tr w:rsidR="00CA1214" w14:paraId="1073EC9E" w14:textId="77777777">
        <w:tc>
          <w:tcPr>
            <w:tcW w:w="3118" w:type="dxa"/>
          </w:tcPr>
          <w:p w14:paraId="61EA5C79" w14:textId="77777777" w:rsidR="00CA1214" w:rsidRDefault="00CA1214"/>
        </w:tc>
        <w:tc>
          <w:tcPr>
            <w:tcW w:w="2268" w:type="dxa"/>
          </w:tcPr>
          <w:p w14:paraId="76EA7175" w14:textId="77777777" w:rsidR="00CA1214" w:rsidRDefault="00CA1214"/>
        </w:tc>
        <w:tc>
          <w:tcPr>
            <w:tcW w:w="2835" w:type="dxa"/>
          </w:tcPr>
          <w:p w14:paraId="1B0F9E1A" w14:textId="77777777" w:rsidR="00CA1214" w:rsidRDefault="00CA1214"/>
        </w:tc>
        <w:tc>
          <w:tcPr>
            <w:tcW w:w="1134" w:type="dxa"/>
          </w:tcPr>
          <w:p w14:paraId="41310404" w14:textId="77777777" w:rsidR="00CA1214" w:rsidRDefault="00CA1214"/>
        </w:tc>
      </w:tr>
      <w:tr w:rsidR="00CA1214" w14:paraId="0ADD97AB" w14:textId="77777777">
        <w:tc>
          <w:tcPr>
            <w:tcW w:w="3118" w:type="dxa"/>
          </w:tcPr>
          <w:p w14:paraId="4A4910BC" w14:textId="77777777" w:rsidR="00CA1214" w:rsidRDefault="00CA1214"/>
        </w:tc>
        <w:tc>
          <w:tcPr>
            <w:tcW w:w="2268" w:type="dxa"/>
          </w:tcPr>
          <w:p w14:paraId="7013E3FF" w14:textId="77777777" w:rsidR="00CA1214" w:rsidRDefault="00CA1214"/>
        </w:tc>
        <w:tc>
          <w:tcPr>
            <w:tcW w:w="2835" w:type="dxa"/>
          </w:tcPr>
          <w:p w14:paraId="461E9676" w14:textId="77777777" w:rsidR="00CA1214" w:rsidRDefault="00CA1214"/>
        </w:tc>
        <w:tc>
          <w:tcPr>
            <w:tcW w:w="1134" w:type="dxa"/>
          </w:tcPr>
          <w:p w14:paraId="1E7F0B34" w14:textId="77777777" w:rsidR="00CA1214" w:rsidRDefault="00CA1214"/>
        </w:tc>
      </w:tr>
      <w:tr w:rsidR="00CA1214" w14:paraId="6C96A90F" w14:textId="77777777">
        <w:tc>
          <w:tcPr>
            <w:tcW w:w="3118" w:type="dxa"/>
          </w:tcPr>
          <w:p w14:paraId="7210436D" w14:textId="77777777" w:rsidR="00CA1214" w:rsidRDefault="00CA1214"/>
        </w:tc>
        <w:tc>
          <w:tcPr>
            <w:tcW w:w="2268" w:type="dxa"/>
          </w:tcPr>
          <w:p w14:paraId="74F7914C" w14:textId="77777777" w:rsidR="00CA1214" w:rsidRDefault="00CA1214"/>
        </w:tc>
        <w:tc>
          <w:tcPr>
            <w:tcW w:w="2835" w:type="dxa"/>
          </w:tcPr>
          <w:p w14:paraId="588E159B" w14:textId="77777777" w:rsidR="00CA1214" w:rsidRDefault="00CA1214"/>
        </w:tc>
        <w:tc>
          <w:tcPr>
            <w:tcW w:w="1134" w:type="dxa"/>
          </w:tcPr>
          <w:p w14:paraId="5DDFC508" w14:textId="77777777" w:rsidR="00CA1214" w:rsidRDefault="00CA1214"/>
        </w:tc>
      </w:tr>
    </w:tbl>
    <w:p w14:paraId="6AE08687" w14:textId="77777777" w:rsidR="00CA1214" w:rsidRDefault="00CA1214"/>
    <w:p w14:paraId="4295E067" w14:textId="77777777" w:rsidR="00CA1214" w:rsidRPr="00640366" w:rsidRDefault="00000000">
      <w:pPr>
        <w:rPr>
          <w:lang w:val="fi-FI"/>
        </w:rPr>
      </w:pPr>
      <w:r w:rsidRPr="00640366">
        <w:rPr>
          <w:b/>
          <w:lang w:val="fi-FI"/>
        </w:rPr>
        <w:t>5) Parking lot (asiat jotka jäivät auki)</w:t>
      </w:r>
    </w:p>
    <w:p w14:paraId="0ACEB6E6" w14:textId="77777777" w:rsidR="00CA1214" w:rsidRDefault="00000000">
      <w:r>
        <w:t xml:space="preserve">• </w:t>
      </w:r>
    </w:p>
    <w:p w14:paraId="374B431D" w14:textId="77777777" w:rsidR="00CA1214" w:rsidRDefault="00000000">
      <w:r>
        <w:t xml:space="preserve">• </w:t>
      </w:r>
    </w:p>
    <w:p w14:paraId="5D5A73CB" w14:textId="77777777" w:rsidR="00CA1214" w:rsidRDefault="00000000">
      <w:r>
        <w:t xml:space="preserve">• </w:t>
      </w:r>
    </w:p>
    <w:p w14:paraId="72191ECA" w14:textId="77777777" w:rsidR="00CA1214" w:rsidRDefault="00CA1214"/>
    <w:p w14:paraId="48BF28BD" w14:textId="77777777" w:rsidR="00CA1214" w:rsidRDefault="00000000">
      <w:r>
        <w:rPr>
          <w:b/>
        </w:rPr>
        <w:t>6) Seuraava palaveri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CA1214" w14:paraId="018AC7B8" w14:textId="77777777">
        <w:tc>
          <w:tcPr>
            <w:tcW w:w="3402" w:type="dxa"/>
            <w:shd w:val="clear" w:color="auto" w:fill="EEF2FF"/>
          </w:tcPr>
          <w:p w14:paraId="688AB027" w14:textId="77777777" w:rsidR="00CA1214" w:rsidRDefault="00000000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2B94ABAD" w14:textId="77777777" w:rsidR="00CA1214" w:rsidRDefault="00000000">
            <w:r>
              <w:rPr>
                <w:b/>
              </w:rPr>
              <w:t>Täytettävä arvo</w:t>
            </w:r>
          </w:p>
        </w:tc>
      </w:tr>
      <w:tr w:rsidR="00CA1214" w14:paraId="4A27F265" w14:textId="77777777">
        <w:tc>
          <w:tcPr>
            <w:tcW w:w="3402" w:type="dxa"/>
          </w:tcPr>
          <w:p w14:paraId="441C9657" w14:textId="77777777" w:rsidR="00CA1214" w:rsidRDefault="00000000">
            <w:r>
              <w:t>Päivämäärä ja kellonaika</w:t>
            </w:r>
          </w:p>
        </w:tc>
        <w:tc>
          <w:tcPr>
            <w:tcW w:w="5953" w:type="dxa"/>
          </w:tcPr>
          <w:p w14:paraId="17C05FCD" w14:textId="5943A857" w:rsidR="00CA1214" w:rsidRDefault="00F816A0">
            <w:r>
              <w:t>2</w:t>
            </w:r>
            <w:r w:rsidR="00C23A8C">
              <w:t>.</w:t>
            </w:r>
            <w:r>
              <w:t>2</w:t>
            </w:r>
            <w:r w:rsidR="00F1383D">
              <w:t xml:space="preserve"> klo 1</w:t>
            </w:r>
            <w:r>
              <w:t>7</w:t>
            </w:r>
          </w:p>
        </w:tc>
      </w:tr>
      <w:tr w:rsidR="00CA1214" w14:paraId="69A227BF" w14:textId="77777777">
        <w:tc>
          <w:tcPr>
            <w:tcW w:w="3402" w:type="dxa"/>
          </w:tcPr>
          <w:p w14:paraId="798AEBFF" w14:textId="77777777" w:rsidR="00CA1214" w:rsidRDefault="00000000">
            <w:r>
              <w:lastRenderedPageBreak/>
              <w:t>Tavoite (1 lause)</w:t>
            </w:r>
          </w:p>
        </w:tc>
        <w:tc>
          <w:tcPr>
            <w:tcW w:w="5953" w:type="dxa"/>
          </w:tcPr>
          <w:p w14:paraId="618C97A3" w14:textId="4C1AB3B4" w:rsidR="00CA1214" w:rsidRDefault="00C23A8C">
            <w:r>
              <w:t>seuraavat tehtävät</w:t>
            </w:r>
            <w:r w:rsidR="00F816A0">
              <w:t>, lisäfeatureiden mietintä</w:t>
            </w:r>
          </w:p>
        </w:tc>
      </w:tr>
      <w:tr w:rsidR="00CA1214" w14:paraId="4524A549" w14:textId="77777777">
        <w:tc>
          <w:tcPr>
            <w:tcW w:w="3402" w:type="dxa"/>
          </w:tcPr>
          <w:p w14:paraId="0CDBBAEF" w14:textId="77777777" w:rsidR="00CA1214" w:rsidRDefault="00000000">
            <w:r>
              <w:t>Ennakkotehtävät (kuka valmistautuu mihin)</w:t>
            </w:r>
          </w:p>
        </w:tc>
        <w:tc>
          <w:tcPr>
            <w:tcW w:w="5953" w:type="dxa"/>
          </w:tcPr>
          <w:p w14:paraId="649F0F8E" w14:textId="77777777" w:rsidR="00CA1214" w:rsidRDefault="00CA1214"/>
        </w:tc>
      </w:tr>
    </w:tbl>
    <w:p w14:paraId="29E5AE2C" w14:textId="77777777" w:rsidR="001F2931" w:rsidRDefault="001F2931"/>
    <w:sectPr w:rsidR="001F293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214013">
    <w:abstractNumId w:val="8"/>
  </w:num>
  <w:num w:numId="2" w16cid:durableId="1271472683">
    <w:abstractNumId w:val="6"/>
  </w:num>
  <w:num w:numId="3" w16cid:durableId="1241135868">
    <w:abstractNumId w:val="5"/>
  </w:num>
  <w:num w:numId="4" w16cid:durableId="1378550795">
    <w:abstractNumId w:val="4"/>
  </w:num>
  <w:num w:numId="5" w16cid:durableId="1413161022">
    <w:abstractNumId w:val="7"/>
  </w:num>
  <w:num w:numId="6" w16cid:durableId="1964770614">
    <w:abstractNumId w:val="3"/>
  </w:num>
  <w:num w:numId="7" w16cid:durableId="1627662002">
    <w:abstractNumId w:val="2"/>
  </w:num>
  <w:num w:numId="8" w16cid:durableId="470634220">
    <w:abstractNumId w:val="1"/>
  </w:num>
  <w:num w:numId="9" w16cid:durableId="127186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931"/>
    <w:rsid w:val="0029639D"/>
    <w:rsid w:val="00326F90"/>
    <w:rsid w:val="003F317D"/>
    <w:rsid w:val="00412C0C"/>
    <w:rsid w:val="00640366"/>
    <w:rsid w:val="00AA1D8D"/>
    <w:rsid w:val="00B47730"/>
    <w:rsid w:val="00C05989"/>
    <w:rsid w:val="00C23A8C"/>
    <w:rsid w:val="00CA1214"/>
    <w:rsid w:val="00CB0664"/>
    <w:rsid w:val="00F1383D"/>
    <w:rsid w:val="00F816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3317BB"/>
  <w14:defaultImageDpi w14:val="300"/>
  <w15:docId w15:val="{AA41FBFC-A1EB-47E2-8A16-D585FAC7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251</Words>
  <Characters>2039</Characters>
  <Application>Microsoft Office Word</Application>
  <DocSecurity>0</DocSecurity>
  <Lines>16</Lines>
  <Paragraphs>4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Jarmo Marjakangas</cp:lastModifiedBy>
  <cp:revision>3</cp:revision>
  <dcterms:created xsi:type="dcterms:W3CDTF">2026-01-26T16:25:00Z</dcterms:created>
  <dcterms:modified xsi:type="dcterms:W3CDTF">2026-01-26T16:37:00Z</dcterms:modified>
  <cp:category/>
</cp:coreProperties>
</file>