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9B7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b/>
          <w:sz w:val="36"/>
          <w:lang w:val="fi-FI"/>
        </w:rPr>
        <w:t>Scrum-palaverimuistio (tiimin sisäinen)</w:t>
      </w:r>
    </w:p>
    <w:p w14:paraId="797CF25D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i/>
          <w:lang w:val="fi-FI"/>
        </w:rPr>
        <w:t>Täytä jokaisesta palaverista. Toimii sekä työn seurantana että näyttönä projektin etenemisestä. Palautus GitHub-repoon /Documents-kansioon.</w:t>
      </w:r>
    </w:p>
    <w:p w14:paraId="496AE587" w14:textId="77777777" w:rsidR="00CA1214" w:rsidRPr="00640366" w:rsidRDefault="00CA1214">
      <w:pPr>
        <w:rPr>
          <w:lang w:val="fi-FI"/>
        </w:rPr>
      </w:pPr>
    </w:p>
    <w:p w14:paraId="24F43CBE" w14:textId="77777777" w:rsidR="00CA1214" w:rsidRPr="00640366" w:rsidRDefault="00000000">
      <w:pPr>
        <w:rPr>
          <w:lang w:val="fi-FI"/>
        </w:rPr>
      </w:pPr>
      <w:r w:rsidRPr="00640366">
        <w:rPr>
          <w:b/>
          <w:sz w:val="26"/>
          <w:lang w:val="fi-FI"/>
        </w:rPr>
        <w:t>Täyttösäännöt (nopeasti)</w:t>
      </w:r>
    </w:p>
    <w:p w14:paraId="48CB108D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Pidä muistio lyhyenä: 5–10 min täyttö riittää.</w:t>
      </w:r>
    </w:p>
    <w:p w14:paraId="3146CEA9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Kirjaa päätökset ja sovitut tehtävät aina konkreettisesti (kuka tekee / mihin mennessä).</w:t>
      </w:r>
    </w:p>
    <w:p w14:paraId="0472F048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Linkitä GitHub Projects -kortteihin tai mainitse korttien otsikot, jotta näyttö on todennettavissa.</w:t>
      </w:r>
    </w:p>
    <w:p w14:paraId="4878A730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Jos joku ei ollut paikalla, kirjaa se ja miten tieto välitetään hänelle.</w:t>
      </w:r>
    </w:p>
    <w:p w14:paraId="57B2BCA5" w14:textId="77777777" w:rsidR="00CA1214" w:rsidRPr="00640366" w:rsidRDefault="00CA1214">
      <w:pPr>
        <w:rPr>
          <w:lang w:val="fi-FI"/>
        </w:rPr>
      </w:pPr>
    </w:p>
    <w:p w14:paraId="7EFBE878" w14:textId="77777777" w:rsidR="00CA1214" w:rsidRDefault="00000000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685EF1C4" w14:textId="77777777">
        <w:tc>
          <w:tcPr>
            <w:tcW w:w="3402" w:type="dxa"/>
            <w:shd w:val="clear" w:color="auto" w:fill="EEF2FF"/>
          </w:tcPr>
          <w:p w14:paraId="21123E54" w14:textId="77777777" w:rsidR="00CA1214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53EDE45F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23A8C" w14:paraId="2DCF236F" w14:textId="77777777">
        <w:tc>
          <w:tcPr>
            <w:tcW w:w="3402" w:type="dxa"/>
          </w:tcPr>
          <w:p w14:paraId="1D6DE391" w14:textId="77777777" w:rsidR="00C23A8C" w:rsidRDefault="00C23A8C" w:rsidP="00C23A8C">
            <w:r>
              <w:t>Kurssi / toteutus</w:t>
            </w:r>
          </w:p>
        </w:tc>
        <w:tc>
          <w:tcPr>
            <w:tcW w:w="5953" w:type="dxa"/>
          </w:tcPr>
          <w:p w14:paraId="1BBFF2B7" w14:textId="2B001132" w:rsidR="00C23A8C" w:rsidRDefault="00C23A8C" w:rsidP="00C23A8C">
            <w:r w:rsidRPr="00D11A9D">
              <w:t>Mobiilikehitysprojekti IN00ED17-3003</w:t>
            </w:r>
          </w:p>
        </w:tc>
      </w:tr>
      <w:tr w:rsidR="00C23A8C" w14:paraId="0D495A67" w14:textId="77777777">
        <w:tc>
          <w:tcPr>
            <w:tcW w:w="3402" w:type="dxa"/>
          </w:tcPr>
          <w:p w14:paraId="7E8F21B4" w14:textId="77777777" w:rsidR="00C23A8C" w:rsidRDefault="00C23A8C" w:rsidP="00C23A8C">
            <w:r>
              <w:t>Tiimin nimi</w:t>
            </w:r>
          </w:p>
        </w:tc>
        <w:tc>
          <w:tcPr>
            <w:tcW w:w="5953" w:type="dxa"/>
          </w:tcPr>
          <w:p w14:paraId="540CE210" w14:textId="3CA070A0" w:rsidR="00C23A8C" w:rsidRDefault="00C23A8C" w:rsidP="00C23A8C">
            <w:r>
              <w:t>Ryhmä 2</w:t>
            </w:r>
          </w:p>
        </w:tc>
      </w:tr>
      <w:tr w:rsidR="00C23A8C" w:rsidRPr="009A0E1C" w14:paraId="404695E4" w14:textId="77777777">
        <w:tc>
          <w:tcPr>
            <w:tcW w:w="3402" w:type="dxa"/>
          </w:tcPr>
          <w:p w14:paraId="521DEC0C" w14:textId="77777777" w:rsidR="00C23A8C" w:rsidRDefault="00C23A8C" w:rsidP="00C23A8C">
            <w:r>
              <w:t>Jäsenet (nimet)</w:t>
            </w:r>
          </w:p>
        </w:tc>
        <w:tc>
          <w:tcPr>
            <w:tcW w:w="5953" w:type="dxa"/>
          </w:tcPr>
          <w:p w14:paraId="60F55EE6" w14:textId="720D6C36" w:rsidR="00C23A8C" w:rsidRPr="00C23A8C" w:rsidRDefault="00C23A8C" w:rsidP="00C23A8C">
            <w:pPr>
              <w:rPr>
                <w:lang w:val="fi-FI"/>
              </w:rPr>
            </w:pPr>
            <w:r w:rsidRPr="002F44B6">
              <w:rPr>
                <w:lang w:val="fi-FI"/>
              </w:rPr>
              <w:t>Lassi Ylä-Outinen, Jan-Mar</w:t>
            </w:r>
            <w:r>
              <w:rPr>
                <w:lang w:val="fi-FI"/>
              </w:rPr>
              <w:t>kus Jaakola, Jarmo Marjakangas</w:t>
            </w:r>
          </w:p>
        </w:tc>
      </w:tr>
      <w:tr w:rsidR="00C23A8C" w14:paraId="0766FB1A" w14:textId="77777777">
        <w:tc>
          <w:tcPr>
            <w:tcW w:w="3402" w:type="dxa"/>
          </w:tcPr>
          <w:p w14:paraId="6EF11ABA" w14:textId="77777777" w:rsidR="00C23A8C" w:rsidRDefault="00C23A8C" w:rsidP="00C23A8C">
            <w:r>
              <w:t>GitHub-repo (URL)</w:t>
            </w:r>
          </w:p>
        </w:tc>
        <w:tc>
          <w:tcPr>
            <w:tcW w:w="5953" w:type="dxa"/>
          </w:tcPr>
          <w:p w14:paraId="329B35AD" w14:textId="07FD3567" w:rsidR="00C23A8C" w:rsidRDefault="00C23A8C" w:rsidP="00C23A8C">
            <w:r w:rsidRPr="002F44B6">
              <w:t>https://github.com/r2-mobiiliprojekti/Mobiilikehitysprojekti</w:t>
            </w:r>
          </w:p>
        </w:tc>
      </w:tr>
      <w:tr w:rsidR="00C23A8C" w14:paraId="652D3FF9" w14:textId="77777777">
        <w:tc>
          <w:tcPr>
            <w:tcW w:w="3402" w:type="dxa"/>
          </w:tcPr>
          <w:p w14:paraId="14BBD257" w14:textId="77777777" w:rsidR="00C23A8C" w:rsidRDefault="00C23A8C" w:rsidP="00C23A8C">
            <w:r>
              <w:t>GitHub Projects (URL)</w:t>
            </w:r>
          </w:p>
        </w:tc>
        <w:tc>
          <w:tcPr>
            <w:tcW w:w="5953" w:type="dxa"/>
          </w:tcPr>
          <w:p w14:paraId="0481086F" w14:textId="17F6658B" w:rsidR="00C23A8C" w:rsidRDefault="00C23A8C" w:rsidP="00C23A8C">
            <w:r w:rsidRPr="002F44B6">
              <w:t>https://github.com/orgs/r2-mobiiliprojekti/projects/2</w:t>
            </w:r>
          </w:p>
        </w:tc>
      </w:tr>
    </w:tbl>
    <w:p w14:paraId="13FC0F66" w14:textId="77777777" w:rsidR="00CA1214" w:rsidRDefault="00CA1214"/>
    <w:p w14:paraId="47E76AA9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38C4C15" w14:textId="77777777">
        <w:tc>
          <w:tcPr>
            <w:tcW w:w="3402" w:type="dxa"/>
            <w:shd w:val="clear" w:color="auto" w:fill="EEF2FF"/>
          </w:tcPr>
          <w:p w14:paraId="13F3AE7D" w14:textId="77777777" w:rsidR="00CA1214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0679A3C4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A1214" w14:paraId="4D6EA27D" w14:textId="77777777">
        <w:tc>
          <w:tcPr>
            <w:tcW w:w="3402" w:type="dxa"/>
          </w:tcPr>
          <w:p w14:paraId="384F65BF" w14:textId="77777777" w:rsidR="00CA1214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8FF18FE" w14:textId="29CE5D02" w:rsidR="00CA1214" w:rsidRDefault="00C23A8C">
            <w:r>
              <w:t>Weekly</w:t>
            </w:r>
          </w:p>
        </w:tc>
      </w:tr>
      <w:tr w:rsidR="00CA1214" w14:paraId="52619F2E" w14:textId="77777777">
        <w:tc>
          <w:tcPr>
            <w:tcW w:w="3402" w:type="dxa"/>
          </w:tcPr>
          <w:p w14:paraId="285C6390" w14:textId="77777777" w:rsidR="00CA1214" w:rsidRDefault="00000000">
            <w:r>
              <w:t>Päivämäärä</w:t>
            </w:r>
          </w:p>
        </w:tc>
        <w:tc>
          <w:tcPr>
            <w:tcW w:w="5953" w:type="dxa"/>
          </w:tcPr>
          <w:p w14:paraId="7B645018" w14:textId="16AF36DC" w:rsidR="00CA1214" w:rsidRDefault="009A0E1C">
            <w:r>
              <w:t>2</w:t>
            </w:r>
            <w:r w:rsidR="00C23A8C">
              <w:t>.</w:t>
            </w:r>
            <w:r>
              <w:t>2</w:t>
            </w:r>
            <w:r w:rsidR="00C23A8C">
              <w:t>.2026</w:t>
            </w:r>
          </w:p>
        </w:tc>
      </w:tr>
      <w:tr w:rsidR="00CA1214" w14:paraId="4A1797BE" w14:textId="77777777">
        <w:tc>
          <w:tcPr>
            <w:tcW w:w="3402" w:type="dxa"/>
          </w:tcPr>
          <w:p w14:paraId="0624884C" w14:textId="77777777" w:rsidR="00CA1214" w:rsidRDefault="00000000">
            <w:r>
              <w:t>Kellonaika + kesto</w:t>
            </w:r>
          </w:p>
        </w:tc>
        <w:tc>
          <w:tcPr>
            <w:tcW w:w="5953" w:type="dxa"/>
          </w:tcPr>
          <w:p w14:paraId="428D8441" w14:textId="77019490" w:rsidR="00CA1214" w:rsidRDefault="00C23A8C">
            <w:r>
              <w:t>1</w:t>
            </w:r>
            <w:r w:rsidR="003F317D">
              <w:t>8</w:t>
            </w:r>
            <w:r>
              <w:t>:00 0,5 h</w:t>
            </w:r>
          </w:p>
        </w:tc>
      </w:tr>
      <w:tr w:rsidR="00CA1214" w14:paraId="2B14F61F" w14:textId="77777777">
        <w:tc>
          <w:tcPr>
            <w:tcW w:w="3402" w:type="dxa"/>
          </w:tcPr>
          <w:p w14:paraId="06251D9B" w14:textId="77777777" w:rsidR="00CA1214" w:rsidRDefault="00000000">
            <w:r>
              <w:t>Osallistujat (paikalla)</w:t>
            </w:r>
          </w:p>
        </w:tc>
        <w:tc>
          <w:tcPr>
            <w:tcW w:w="5953" w:type="dxa"/>
          </w:tcPr>
          <w:p w14:paraId="58ED8505" w14:textId="4126D01F" w:rsidR="00CA1214" w:rsidRDefault="003F317D">
            <w:r>
              <w:t>Jarmo, Jan</w:t>
            </w:r>
          </w:p>
        </w:tc>
      </w:tr>
      <w:tr w:rsidR="00CA1214" w:rsidRPr="003F317D" w14:paraId="45FCFFE8" w14:textId="77777777">
        <w:tc>
          <w:tcPr>
            <w:tcW w:w="3402" w:type="dxa"/>
          </w:tcPr>
          <w:p w14:paraId="5E32CCEA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5DEC1C0D" w14:textId="4077D62C" w:rsidR="00CA1214" w:rsidRPr="00640366" w:rsidRDefault="003F317D">
            <w:pPr>
              <w:rPr>
                <w:lang w:val="fi-FI"/>
              </w:rPr>
            </w:pPr>
            <w:r>
              <w:rPr>
                <w:lang w:val="fi-FI"/>
              </w:rPr>
              <w:t>Lassi</w:t>
            </w:r>
            <w:r w:rsidR="00A32B4F">
              <w:rPr>
                <w:lang w:val="fi-FI"/>
              </w:rPr>
              <w:t xml:space="preserve"> (ei päätetty mitään)</w:t>
            </w:r>
          </w:p>
        </w:tc>
      </w:tr>
      <w:tr w:rsidR="00CA1214" w14:paraId="38354A49" w14:textId="77777777">
        <w:tc>
          <w:tcPr>
            <w:tcW w:w="3402" w:type="dxa"/>
          </w:tcPr>
          <w:p w14:paraId="15F23150" w14:textId="77777777" w:rsidR="00CA1214" w:rsidRDefault="00000000">
            <w:r>
              <w:t>Sprintti / viikko (esim. Sprint 2)</w:t>
            </w:r>
          </w:p>
        </w:tc>
        <w:tc>
          <w:tcPr>
            <w:tcW w:w="5953" w:type="dxa"/>
          </w:tcPr>
          <w:p w14:paraId="075A8F3A" w14:textId="39B21B21" w:rsidR="00CA1214" w:rsidRDefault="00C23A8C">
            <w:r>
              <w:t xml:space="preserve">Sprint </w:t>
            </w:r>
            <w:r w:rsidR="009A0E1C">
              <w:t>4</w:t>
            </w:r>
          </w:p>
        </w:tc>
      </w:tr>
    </w:tbl>
    <w:p w14:paraId="6F6F9E6B" w14:textId="77777777" w:rsidR="00CA1214" w:rsidRDefault="00CA1214"/>
    <w:p w14:paraId="281D6F26" w14:textId="77777777" w:rsidR="00CA1214" w:rsidRDefault="00000000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CA1214" w14:paraId="387E0080" w14:textId="77777777">
        <w:tc>
          <w:tcPr>
            <w:tcW w:w="1701" w:type="dxa"/>
            <w:shd w:val="clear" w:color="auto" w:fill="EEF2FF"/>
          </w:tcPr>
          <w:p w14:paraId="0C3DDD73" w14:textId="77777777" w:rsidR="00CA1214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C6533AF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17C8F2D" w14:textId="77777777" w:rsidR="00CA1214" w:rsidRDefault="00000000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728D7993" w14:textId="77777777" w:rsidR="00CA1214" w:rsidRDefault="00000000">
            <w:r>
              <w:rPr>
                <w:b/>
              </w:rPr>
              <w:t>Esteet / riskit</w:t>
            </w:r>
          </w:p>
        </w:tc>
      </w:tr>
      <w:tr w:rsidR="00CA1214" w:rsidRPr="009A0E1C" w14:paraId="77411300" w14:textId="77777777">
        <w:tc>
          <w:tcPr>
            <w:tcW w:w="1701" w:type="dxa"/>
          </w:tcPr>
          <w:p w14:paraId="54E61154" w14:textId="35D0296E" w:rsidR="00CA1214" w:rsidRDefault="00640366">
            <w:r>
              <w:t>Jarmo</w:t>
            </w:r>
          </w:p>
        </w:tc>
        <w:tc>
          <w:tcPr>
            <w:tcW w:w="3005" w:type="dxa"/>
          </w:tcPr>
          <w:p w14:paraId="1933B3C3" w14:textId="6320D171" w:rsidR="00CA1214" w:rsidRDefault="009A0E1C">
            <w:r>
              <w:t>SweFin API, FinSwe API</w:t>
            </w:r>
          </w:p>
        </w:tc>
        <w:tc>
          <w:tcPr>
            <w:tcW w:w="3005" w:type="dxa"/>
          </w:tcPr>
          <w:p w14:paraId="6F83F70F" w14:textId="33B87A5F" w:rsidR="00CA1214" w:rsidRPr="009A0E1C" w:rsidRDefault="003F317D">
            <w:pPr>
              <w:rPr>
                <w:lang w:val="sv-SE"/>
              </w:rPr>
            </w:pPr>
            <w:r w:rsidRPr="009A0E1C">
              <w:rPr>
                <w:lang w:val="sv-SE"/>
              </w:rPr>
              <w:t>adv. mobi video</w:t>
            </w:r>
            <w:r w:rsidR="009A0E1C" w:rsidRPr="009A0E1C">
              <w:rPr>
                <w:lang w:val="sv-SE"/>
              </w:rPr>
              <w:t>, API a</w:t>
            </w:r>
            <w:r w:rsidR="009A0E1C">
              <w:rPr>
                <w:lang w:val="sv-SE"/>
              </w:rPr>
              <w:t>dv. mobille</w:t>
            </w:r>
          </w:p>
        </w:tc>
        <w:tc>
          <w:tcPr>
            <w:tcW w:w="1701" w:type="dxa"/>
          </w:tcPr>
          <w:p w14:paraId="34A9F5A2" w14:textId="77777777" w:rsidR="00CA1214" w:rsidRPr="009A0E1C" w:rsidRDefault="00CA1214">
            <w:pPr>
              <w:rPr>
                <w:lang w:val="sv-SE"/>
              </w:rPr>
            </w:pPr>
          </w:p>
        </w:tc>
      </w:tr>
      <w:tr w:rsidR="00CA1214" w:rsidRPr="009A0E1C" w14:paraId="0901889D" w14:textId="77777777">
        <w:tc>
          <w:tcPr>
            <w:tcW w:w="1701" w:type="dxa"/>
          </w:tcPr>
          <w:p w14:paraId="1682EE53" w14:textId="22F0B5A3" w:rsidR="00CA1214" w:rsidRDefault="00640366">
            <w:r>
              <w:t>Jan</w:t>
            </w:r>
          </w:p>
        </w:tc>
        <w:tc>
          <w:tcPr>
            <w:tcW w:w="3005" w:type="dxa"/>
          </w:tcPr>
          <w:p w14:paraId="37FD9B6D" w14:textId="49989EB8" w:rsidR="00CA1214" w:rsidRPr="009A0E1C" w:rsidRDefault="009A0E1C">
            <w:pPr>
              <w:rPr>
                <w:lang w:val="fi-FI"/>
              </w:rPr>
            </w:pPr>
            <w:r w:rsidRPr="009A0E1C">
              <w:rPr>
                <w:lang w:val="fi-FI"/>
              </w:rPr>
              <w:t>Suomesta ruotsiin -peli, sqllite</w:t>
            </w:r>
            <w:r w:rsidR="00600838">
              <w:rPr>
                <w:lang w:val="fi-FI"/>
              </w:rPr>
              <w:t>n pohjat:</w:t>
            </w:r>
            <w:r w:rsidRPr="009A0E1C">
              <w:rPr>
                <w:lang w:val="fi-FI"/>
              </w:rPr>
              <w:t xml:space="preserve"> vir</w:t>
            </w:r>
            <w:r>
              <w:rPr>
                <w:lang w:val="fi-FI"/>
              </w:rPr>
              <w:t>hesanat tauluun, virhesanan tallentaminen</w:t>
            </w:r>
          </w:p>
        </w:tc>
        <w:tc>
          <w:tcPr>
            <w:tcW w:w="3005" w:type="dxa"/>
          </w:tcPr>
          <w:p w14:paraId="1740840F" w14:textId="4C834837" w:rsidR="00CA1214" w:rsidRPr="009A0E1C" w:rsidRDefault="00600838">
            <w:pPr>
              <w:rPr>
                <w:lang w:val="fi-FI"/>
              </w:rPr>
            </w:pPr>
            <w:r>
              <w:rPr>
                <w:lang w:val="fi-FI"/>
              </w:rPr>
              <w:t>Sqllite jatkuu tietojen tallentamisella</w:t>
            </w:r>
          </w:p>
        </w:tc>
        <w:tc>
          <w:tcPr>
            <w:tcW w:w="1701" w:type="dxa"/>
          </w:tcPr>
          <w:p w14:paraId="2116F6AA" w14:textId="77777777" w:rsidR="00CA1214" w:rsidRPr="009A0E1C" w:rsidRDefault="00CA1214">
            <w:pPr>
              <w:rPr>
                <w:lang w:val="fi-FI"/>
              </w:rPr>
            </w:pPr>
          </w:p>
        </w:tc>
      </w:tr>
      <w:tr w:rsidR="00CA1214" w14:paraId="4ED6C5D3" w14:textId="77777777">
        <w:tc>
          <w:tcPr>
            <w:tcW w:w="1701" w:type="dxa"/>
          </w:tcPr>
          <w:p w14:paraId="1AE2B2FF" w14:textId="6242B83B" w:rsidR="00CA1214" w:rsidRDefault="00640366">
            <w:r>
              <w:lastRenderedPageBreak/>
              <w:t>Lassi</w:t>
            </w:r>
          </w:p>
        </w:tc>
        <w:tc>
          <w:tcPr>
            <w:tcW w:w="3005" w:type="dxa"/>
          </w:tcPr>
          <w:p w14:paraId="05F9B0D0" w14:textId="2E14C343" w:rsidR="00CA1214" w:rsidRDefault="00A32B4F">
            <w:r>
              <w:t>Push notification alkeet</w:t>
            </w:r>
          </w:p>
        </w:tc>
        <w:tc>
          <w:tcPr>
            <w:tcW w:w="3005" w:type="dxa"/>
          </w:tcPr>
          <w:p w14:paraId="5700DCAD" w14:textId="02EAA448" w:rsidR="00CA1214" w:rsidRDefault="00CA1214"/>
        </w:tc>
        <w:tc>
          <w:tcPr>
            <w:tcW w:w="1701" w:type="dxa"/>
          </w:tcPr>
          <w:p w14:paraId="571EACC4" w14:textId="77777777" w:rsidR="00CA1214" w:rsidRDefault="00CA1214"/>
        </w:tc>
      </w:tr>
    </w:tbl>
    <w:p w14:paraId="5666862C" w14:textId="77777777" w:rsidR="00CA1214" w:rsidRDefault="00CA1214"/>
    <w:p w14:paraId="36361C74" w14:textId="77777777" w:rsidR="00CA1214" w:rsidRDefault="00000000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CA1214" w14:paraId="2AEC535B" w14:textId="77777777">
        <w:tc>
          <w:tcPr>
            <w:tcW w:w="3402" w:type="dxa"/>
            <w:shd w:val="clear" w:color="auto" w:fill="EEF2FF"/>
          </w:tcPr>
          <w:p w14:paraId="54EE5925" w14:textId="77777777" w:rsidR="00CA1214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56DEB376" w14:textId="77777777" w:rsidR="00CA1214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38979999" w14:textId="77777777" w:rsidR="00CA1214" w:rsidRDefault="00000000">
            <w:r>
              <w:rPr>
                <w:b/>
              </w:rPr>
              <w:t>Vaikutus (mitä muuttuu)</w:t>
            </w:r>
          </w:p>
        </w:tc>
      </w:tr>
      <w:tr w:rsidR="00CA1214" w:rsidRPr="00F816A0" w14:paraId="05F56B4D" w14:textId="77777777">
        <w:tc>
          <w:tcPr>
            <w:tcW w:w="3402" w:type="dxa"/>
          </w:tcPr>
          <w:p w14:paraId="47469C8E" w14:textId="473B6D25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7AF0CCE6" w14:textId="4DD70E1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02F1812E" w14:textId="14A8C802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F816A0" w14:paraId="4398C952" w14:textId="77777777">
        <w:tc>
          <w:tcPr>
            <w:tcW w:w="3402" w:type="dxa"/>
          </w:tcPr>
          <w:p w14:paraId="3322152F" w14:textId="5DDDC46B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3D937CFD" w14:textId="71BE2792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5E2EC718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F816A0" w14:paraId="364FAE61" w14:textId="77777777">
        <w:tc>
          <w:tcPr>
            <w:tcW w:w="3402" w:type="dxa"/>
          </w:tcPr>
          <w:p w14:paraId="57703451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693E5FD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72EAD73A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F816A0" w14:paraId="79BA919D" w14:textId="77777777">
        <w:tc>
          <w:tcPr>
            <w:tcW w:w="3402" w:type="dxa"/>
          </w:tcPr>
          <w:p w14:paraId="29E17EB4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4AC69376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3F13E810" w14:textId="77777777" w:rsidR="00CA1214" w:rsidRPr="00F816A0" w:rsidRDefault="00CA1214">
            <w:pPr>
              <w:rPr>
                <w:lang w:val="fi-FI"/>
              </w:rPr>
            </w:pPr>
          </w:p>
        </w:tc>
      </w:tr>
    </w:tbl>
    <w:p w14:paraId="05713225" w14:textId="77777777" w:rsidR="00CA1214" w:rsidRPr="00F816A0" w:rsidRDefault="00CA1214">
      <w:pPr>
        <w:rPr>
          <w:lang w:val="fi-FI"/>
        </w:rPr>
      </w:pPr>
    </w:p>
    <w:p w14:paraId="629D5D87" w14:textId="77777777" w:rsidR="00CA1214" w:rsidRDefault="00000000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CA1214" w14:paraId="64361FB7" w14:textId="77777777">
        <w:tc>
          <w:tcPr>
            <w:tcW w:w="2835" w:type="dxa"/>
            <w:shd w:val="clear" w:color="auto" w:fill="EEF2FF"/>
          </w:tcPr>
          <w:p w14:paraId="4A19E4B3" w14:textId="77777777" w:rsidR="00CA1214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5E678D01" w14:textId="77777777" w:rsidR="00CA1214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599415F" w14:textId="77777777" w:rsidR="00CA1214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236DA378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024F0C9" w14:textId="77777777" w:rsidR="00CA1214" w:rsidRDefault="00000000">
            <w:r>
              <w:rPr>
                <w:b/>
              </w:rPr>
              <w:t>Valmis? (☐/☑)</w:t>
            </w:r>
          </w:p>
        </w:tc>
      </w:tr>
      <w:tr w:rsidR="00CA1214" w14:paraId="58B832E3" w14:textId="77777777">
        <w:tc>
          <w:tcPr>
            <w:tcW w:w="2835" w:type="dxa"/>
          </w:tcPr>
          <w:p w14:paraId="0B6BA160" w14:textId="77777777" w:rsidR="00CA1214" w:rsidRDefault="00CA1214"/>
        </w:tc>
        <w:tc>
          <w:tcPr>
            <w:tcW w:w="1701" w:type="dxa"/>
          </w:tcPr>
          <w:p w14:paraId="3B1A96F3" w14:textId="77777777" w:rsidR="00CA1214" w:rsidRDefault="00CA1214"/>
        </w:tc>
        <w:tc>
          <w:tcPr>
            <w:tcW w:w="1417" w:type="dxa"/>
          </w:tcPr>
          <w:p w14:paraId="061DAF2A" w14:textId="77777777" w:rsidR="00CA1214" w:rsidRDefault="00CA1214"/>
        </w:tc>
        <w:tc>
          <w:tcPr>
            <w:tcW w:w="2835" w:type="dxa"/>
          </w:tcPr>
          <w:p w14:paraId="3BD58B4A" w14:textId="77777777" w:rsidR="00CA1214" w:rsidRDefault="00CA1214"/>
        </w:tc>
        <w:tc>
          <w:tcPr>
            <w:tcW w:w="567" w:type="dxa"/>
          </w:tcPr>
          <w:p w14:paraId="0A4D7618" w14:textId="77777777" w:rsidR="00CA1214" w:rsidRDefault="00000000">
            <w:r>
              <w:t>☐</w:t>
            </w:r>
          </w:p>
        </w:tc>
      </w:tr>
      <w:tr w:rsidR="00CA1214" w14:paraId="0178D90D" w14:textId="77777777">
        <w:tc>
          <w:tcPr>
            <w:tcW w:w="2835" w:type="dxa"/>
          </w:tcPr>
          <w:p w14:paraId="2D8502D6" w14:textId="77777777" w:rsidR="00CA1214" w:rsidRDefault="00CA1214"/>
        </w:tc>
        <w:tc>
          <w:tcPr>
            <w:tcW w:w="1701" w:type="dxa"/>
          </w:tcPr>
          <w:p w14:paraId="62CA9372" w14:textId="77777777" w:rsidR="00CA1214" w:rsidRDefault="00CA1214"/>
        </w:tc>
        <w:tc>
          <w:tcPr>
            <w:tcW w:w="1417" w:type="dxa"/>
          </w:tcPr>
          <w:p w14:paraId="1087761A" w14:textId="77777777" w:rsidR="00CA1214" w:rsidRDefault="00CA1214"/>
        </w:tc>
        <w:tc>
          <w:tcPr>
            <w:tcW w:w="2835" w:type="dxa"/>
          </w:tcPr>
          <w:p w14:paraId="37CA7653" w14:textId="77777777" w:rsidR="00CA1214" w:rsidRDefault="00CA1214"/>
        </w:tc>
        <w:tc>
          <w:tcPr>
            <w:tcW w:w="567" w:type="dxa"/>
          </w:tcPr>
          <w:p w14:paraId="6D2A0E70" w14:textId="77777777" w:rsidR="00CA1214" w:rsidRDefault="00000000">
            <w:r>
              <w:t>☐</w:t>
            </w:r>
          </w:p>
        </w:tc>
      </w:tr>
      <w:tr w:rsidR="00CA1214" w14:paraId="3BA70F71" w14:textId="77777777">
        <w:tc>
          <w:tcPr>
            <w:tcW w:w="2835" w:type="dxa"/>
          </w:tcPr>
          <w:p w14:paraId="142B6CAA" w14:textId="77777777" w:rsidR="00CA1214" w:rsidRDefault="00CA1214"/>
        </w:tc>
        <w:tc>
          <w:tcPr>
            <w:tcW w:w="1701" w:type="dxa"/>
          </w:tcPr>
          <w:p w14:paraId="60F47E4A" w14:textId="77777777" w:rsidR="00CA1214" w:rsidRDefault="00CA1214"/>
        </w:tc>
        <w:tc>
          <w:tcPr>
            <w:tcW w:w="1417" w:type="dxa"/>
          </w:tcPr>
          <w:p w14:paraId="1E9DBBA2" w14:textId="77777777" w:rsidR="00CA1214" w:rsidRDefault="00CA1214"/>
        </w:tc>
        <w:tc>
          <w:tcPr>
            <w:tcW w:w="2835" w:type="dxa"/>
          </w:tcPr>
          <w:p w14:paraId="2433F073" w14:textId="77777777" w:rsidR="00CA1214" w:rsidRDefault="00CA1214"/>
        </w:tc>
        <w:tc>
          <w:tcPr>
            <w:tcW w:w="567" w:type="dxa"/>
          </w:tcPr>
          <w:p w14:paraId="779C20E6" w14:textId="77777777" w:rsidR="00CA1214" w:rsidRDefault="00000000">
            <w:r>
              <w:t>☐</w:t>
            </w:r>
          </w:p>
        </w:tc>
      </w:tr>
      <w:tr w:rsidR="00CA1214" w14:paraId="543CA90C" w14:textId="77777777">
        <w:tc>
          <w:tcPr>
            <w:tcW w:w="2835" w:type="dxa"/>
          </w:tcPr>
          <w:p w14:paraId="13082D82" w14:textId="77777777" w:rsidR="00CA1214" w:rsidRDefault="00CA1214"/>
        </w:tc>
        <w:tc>
          <w:tcPr>
            <w:tcW w:w="1701" w:type="dxa"/>
          </w:tcPr>
          <w:p w14:paraId="3BC68455" w14:textId="77777777" w:rsidR="00CA1214" w:rsidRDefault="00CA1214"/>
        </w:tc>
        <w:tc>
          <w:tcPr>
            <w:tcW w:w="1417" w:type="dxa"/>
          </w:tcPr>
          <w:p w14:paraId="49CF7BE2" w14:textId="77777777" w:rsidR="00CA1214" w:rsidRDefault="00CA1214"/>
        </w:tc>
        <w:tc>
          <w:tcPr>
            <w:tcW w:w="2835" w:type="dxa"/>
          </w:tcPr>
          <w:p w14:paraId="37D0601F" w14:textId="77777777" w:rsidR="00CA1214" w:rsidRDefault="00CA1214"/>
        </w:tc>
        <w:tc>
          <w:tcPr>
            <w:tcW w:w="567" w:type="dxa"/>
          </w:tcPr>
          <w:p w14:paraId="500468FE" w14:textId="77777777" w:rsidR="00CA1214" w:rsidRDefault="00000000">
            <w:r>
              <w:t>☐</w:t>
            </w:r>
          </w:p>
        </w:tc>
      </w:tr>
      <w:tr w:rsidR="00CA1214" w14:paraId="2EBA35DB" w14:textId="77777777">
        <w:tc>
          <w:tcPr>
            <w:tcW w:w="2835" w:type="dxa"/>
          </w:tcPr>
          <w:p w14:paraId="362E03DB" w14:textId="77777777" w:rsidR="00CA1214" w:rsidRDefault="00CA1214"/>
        </w:tc>
        <w:tc>
          <w:tcPr>
            <w:tcW w:w="1701" w:type="dxa"/>
          </w:tcPr>
          <w:p w14:paraId="1E56C1E0" w14:textId="77777777" w:rsidR="00CA1214" w:rsidRDefault="00CA1214"/>
        </w:tc>
        <w:tc>
          <w:tcPr>
            <w:tcW w:w="1417" w:type="dxa"/>
          </w:tcPr>
          <w:p w14:paraId="015875A3" w14:textId="77777777" w:rsidR="00CA1214" w:rsidRDefault="00CA1214"/>
        </w:tc>
        <w:tc>
          <w:tcPr>
            <w:tcW w:w="2835" w:type="dxa"/>
          </w:tcPr>
          <w:p w14:paraId="39A597BA" w14:textId="77777777" w:rsidR="00CA1214" w:rsidRDefault="00CA1214"/>
        </w:tc>
        <w:tc>
          <w:tcPr>
            <w:tcW w:w="567" w:type="dxa"/>
          </w:tcPr>
          <w:p w14:paraId="20BA862D" w14:textId="77777777" w:rsidR="00CA1214" w:rsidRDefault="00000000">
            <w:r>
              <w:t>☐</w:t>
            </w:r>
          </w:p>
        </w:tc>
      </w:tr>
      <w:tr w:rsidR="00CA1214" w14:paraId="58DC1531" w14:textId="77777777">
        <w:tc>
          <w:tcPr>
            <w:tcW w:w="2835" w:type="dxa"/>
          </w:tcPr>
          <w:p w14:paraId="38B0CD4E" w14:textId="77777777" w:rsidR="00CA1214" w:rsidRDefault="00CA1214"/>
        </w:tc>
        <w:tc>
          <w:tcPr>
            <w:tcW w:w="1701" w:type="dxa"/>
          </w:tcPr>
          <w:p w14:paraId="71C0EC65" w14:textId="77777777" w:rsidR="00CA1214" w:rsidRDefault="00CA1214"/>
        </w:tc>
        <w:tc>
          <w:tcPr>
            <w:tcW w:w="1417" w:type="dxa"/>
          </w:tcPr>
          <w:p w14:paraId="1139CE56" w14:textId="77777777" w:rsidR="00CA1214" w:rsidRDefault="00CA1214"/>
        </w:tc>
        <w:tc>
          <w:tcPr>
            <w:tcW w:w="2835" w:type="dxa"/>
          </w:tcPr>
          <w:p w14:paraId="71AD8597" w14:textId="77777777" w:rsidR="00CA1214" w:rsidRDefault="00CA1214"/>
        </w:tc>
        <w:tc>
          <w:tcPr>
            <w:tcW w:w="567" w:type="dxa"/>
          </w:tcPr>
          <w:p w14:paraId="28EAF595" w14:textId="77777777" w:rsidR="00CA1214" w:rsidRDefault="00000000">
            <w:r>
              <w:t>☐</w:t>
            </w:r>
          </w:p>
        </w:tc>
      </w:tr>
    </w:tbl>
    <w:p w14:paraId="0E25DE42" w14:textId="77777777" w:rsidR="00CA1214" w:rsidRDefault="00CA1214"/>
    <w:p w14:paraId="5DCC3B34" w14:textId="77777777" w:rsidR="00CA1214" w:rsidRDefault="00000000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CA1214" w14:paraId="5BB77C09" w14:textId="77777777">
        <w:tc>
          <w:tcPr>
            <w:tcW w:w="3118" w:type="dxa"/>
            <w:shd w:val="clear" w:color="auto" w:fill="EEF2FF"/>
          </w:tcPr>
          <w:p w14:paraId="7F0820B0" w14:textId="77777777" w:rsidR="00CA1214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75DB083B" w14:textId="77777777" w:rsidR="00CA1214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6ED7A8DB" w14:textId="77777777" w:rsidR="00CA1214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6275C946" w14:textId="77777777" w:rsidR="00CA1214" w:rsidRDefault="00000000">
            <w:r>
              <w:rPr>
                <w:b/>
              </w:rPr>
              <w:t>Huom.</w:t>
            </w:r>
          </w:p>
        </w:tc>
      </w:tr>
      <w:tr w:rsidR="00CA1214" w14:paraId="1323DD38" w14:textId="77777777">
        <w:tc>
          <w:tcPr>
            <w:tcW w:w="3118" w:type="dxa"/>
          </w:tcPr>
          <w:p w14:paraId="291E5DE8" w14:textId="77777777" w:rsidR="00CA1214" w:rsidRDefault="00CA1214"/>
        </w:tc>
        <w:tc>
          <w:tcPr>
            <w:tcW w:w="2268" w:type="dxa"/>
          </w:tcPr>
          <w:p w14:paraId="0D0551B2" w14:textId="77777777" w:rsidR="00CA1214" w:rsidRDefault="00CA1214"/>
        </w:tc>
        <w:tc>
          <w:tcPr>
            <w:tcW w:w="2835" w:type="dxa"/>
          </w:tcPr>
          <w:p w14:paraId="201BC6EC" w14:textId="77777777" w:rsidR="00CA1214" w:rsidRDefault="00CA1214"/>
        </w:tc>
        <w:tc>
          <w:tcPr>
            <w:tcW w:w="1134" w:type="dxa"/>
          </w:tcPr>
          <w:p w14:paraId="64AB1A7B" w14:textId="77777777" w:rsidR="00CA1214" w:rsidRDefault="00CA1214"/>
        </w:tc>
      </w:tr>
      <w:tr w:rsidR="00CA1214" w14:paraId="1073EC9E" w14:textId="77777777">
        <w:tc>
          <w:tcPr>
            <w:tcW w:w="3118" w:type="dxa"/>
          </w:tcPr>
          <w:p w14:paraId="61EA5C79" w14:textId="77777777" w:rsidR="00CA1214" w:rsidRDefault="00CA1214"/>
        </w:tc>
        <w:tc>
          <w:tcPr>
            <w:tcW w:w="2268" w:type="dxa"/>
          </w:tcPr>
          <w:p w14:paraId="76EA7175" w14:textId="77777777" w:rsidR="00CA1214" w:rsidRDefault="00CA1214"/>
        </w:tc>
        <w:tc>
          <w:tcPr>
            <w:tcW w:w="2835" w:type="dxa"/>
          </w:tcPr>
          <w:p w14:paraId="1B0F9E1A" w14:textId="77777777" w:rsidR="00CA1214" w:rsidRDefault="00CA1214"/>
        </w:tc>
        <w:tc>
          <w:tcPr>
            <w:tcW w:w="1134" w:type="dxa"/>
          </w:tcPr>
          <w:p w14:paraId="41310404" w14:textId="77777777" w:rsidR="00CA1214" w:rsidRDefault="00CA1214"/>
        </w:tc>
      </w:tr>
      <w:tr w:rsidR="00CA1214" w14:paraId="0ADD97AB" w14:textId="77777777">
        <w:tc>
          <w:tcPr>
            <w:tcW w:w="3118" w:type="dxa"/>
          </w:tcPr>
          <w:p w14:paraId="4A4910BC" w14:textId="77777777" w:rsidR="00CA1214" w:rsidRDefault="00CA1214"/>
        </w:tc>
        <w:tc>
          <w:tcPr>
            <w:tcW w:w="2268" w:type="dxa"/>
          </w:tcPr>
          <w:p w14:paraId="7013E3FF" w14:textId="77777777" w:rsidR="00CA1214" w:rsidRDefault="00CA1214"/>
        </w:tc>
        <w:tc>
          <w:tcPr>
            <w:tcW w:w="2835" w:type="dxa"/>
          </w:tcPr>
          <w:p w14:paraId="461E9676" w14:textId="77777777" w:rsidR="00CA1214" w:rsidRDefault="00CA1214"/>
        </w:tc>
        <w:tc>
          <w:tcPr>
            <w:tcW w:w="1134" w:type="dxa"/>
          </w:tcPr>
          <w:p w14:paraId="1E7F0B34" w14:textId="77777777" w:rsidR="00CA1214" w:rsidRDefault="00CA1214"/>
        </w:tc>
      </w:tr>
      <w:tr w:rsidR="00CA1214" w14:paraId="6C96A90F" w14:textId="77777777">
        <w:tc>
          <w:tcPr>
            <w:tcW w:w="3118" w:type="dxa"/>
          </w:tcPr>
          <w:p w14:paraId="7210436D" w14:textId="77777777" w:rsidR="00CA1214" w:rsidRDefault="00CA1214"/>
        </w:tc>
        <w:tc>
          <w:tcPr>
            <w:tcW w:w="2268" w:type="dxa"/>
          </w:tcPr>
          <w:p w14:paraId="74F7914C" w14:textId="77777777" w:rsidR="00CA1214" w:rsidRDefault="00CA1214"/>
        </w:tc>
        <w:tc>
          <w:tcPr>
            <w:tcW w:w="2835" w:type="dxa"/>
          </w:tcPr>
          <w:p w14:paraId="588E159B" w14:textId="77777777" w:rsidR="00CA1214" w:rsidRDefault="00CA1214"/>
        </w:tc>
        <w:tc>
          <w:tcPr>
            <w:tcW w:w="1134" w:type="dxa"/>
          </w:tcPr>
          <w:p w14:paraId="5DDFC508" w14:textId="77777777" w:rsidR="00CA1214" w:rsidRDefault="00CA1214"/>
        </w:tc>
      </w:tr>
    </w:tbl>
    <w:p w14:paraId="6AE08687" w14:textId="77777777" w:rsidR="00CA1214" w:rsidRDefault="00CA1214"/>
    <w:p w14:paraId="4295E067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5) Parking lot (asiat jotka jäivät auki)</w:t>
      </w:r>
    </w:p>
    <w:p w14:paraId="0ACEB6E6" w14:textId="05E7174A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  <w:r w:rsidR="003328B9" w:rsidRPr="003328B9">
        <w:rPr>
          <w:lang w:val="fi-FI"/>
        </w:rPr>
        <w:t>Adv. Mobile käytännön toteutus</w:t>
      </w:r>
    </w:p>
    <w:p w14:paraId="374B431D" w14:textId="77777777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5D5A73CB" w14:textId="77777777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72191ECA" w14:textId="77777777" w:rsidR="00CA1214" w:rsidRPr="003328B9" w:rsidRDefault="00CA1214">
      <w:pPr>
        <w:rPr>
          <w:lang w:val="fi-FI"/>
        </w:rPr>
      </w:pPr>
    </w:p>
    <w:p w14:paraId="48BF28BD" w14:textId="77777777" w:rsidR="00CA1214" w:rsidRPr="003328B9" w:rsidRDefault="00000000">
      <w:pPr>
        <w:rPr>
          <w:lang w:val="fi-FI"/>
        </w:rPr>
      </w:pPr>
      <w:r w:rsidRPr="003328B9">
        <w:rPr>
          <w:b/>
          <w:lang w:val="fi-FI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18AC7B8" w14:textId="77777777">
        <w:tc>
          <w:tcPr>
            <w:tcW w:w="3402" w:type="dxa"/>
            <w:shd w:val="clear" w:color="auto" w:fill="EEF2FF"/>
          </w:tcPr>
          <w:p w14:paraId="688AB027" w14:textId="77777777" w:rsidR="00CA1214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2B94ABAD" w14:textId="77777777" w:rsidR="00CA1214" w:rsidRDefault="00000000">
            <w:r>
              <w:rPr>
                <w:b/>
              </w:rPr>
              <w:t>Täytettävä arvo</w:t>
            </w:r>
          </w:p>
        </w:tc>
      </w:tr>
      <w:tr w:rsidR="00CA1214" w14:paraId="4A27F265" w14:textId="77777777">
        <w:tc>
          <w:tcPr>
            <w:tcW w:w="3402" w:type="dxa"/>
          </w:tcPr>
          <w:p w14:paraId="441C9657" w14:textId="77777777" w:rsidR="00CA1214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17C05FCD" w14:textId="5BDC8EE1" w:rsidR="00CA1214" w:rsidRDefault="00600838">
            <w:r>
              <w:t>9</w:t>
            </w:r>
            <w:r w:rsidR="00C23A8C">
              <w:t>.</w:t>
            </w:r>
            <w:r w:rsidR="00F816A0">
              <w:t>2</w:t>
            </w:r>
            <w:r w:rsidR="00F1383D">
              <w:t xml:space="preserve"> klo 1</w:t>
            </w:r>
            <w:r>
              <w:t>9</w:t>
            </w:r>
          </w:p>
        </w:tc>
      </w:tr>
      <w:tr w:rsidR="00CA1214" w14:paraId="69A227BF" w14:textId="77777777">
        <w:tc>
          <w:tcPr>
            <w:tcW w:w="3402" w:type="dxa"/>
          </w:tcPr>
          <w:p w14:paraId="798AEBFF" w14:textId="77777777" w:rsidR="00CA1214" w:rsidRDefault="00000000">
            <w:r>
              <w:t>Tavoite (1 lause)</w:t>
            </w:r>
          </w:p>
        </w:tc>
        <w:tc>
          <w:tcPr>
            <w:tcW w:w="5953" w:type="dxa"/>
          </w:tcPr>
          <w:p w14:paraId="618C97A3" w14:textId="06A93493" w:rsidR="00CA1214" w:rsidRDefault="00C23A8C">
            <w:r>
              <w:t>seuraavat tehtävät</w:t>
            </w:r>
            <w:r w:rsidR="003328B9">
              <w:t xml:space="preserve"> normaalisti</w:t>
            </w:r>
          </w:p>
        </w:tc>
      </w:tr>
      <w:tr w:rsidR="00CA1214" w14:paraId="4524A549" w14:textId="77777777">
        <w:tc>
          <w:tcPr>
            <w:tcW w:w="3402" w:type="dxa"/>
          </w:tcPr>
          <w:p w14:paraId="0CDBBAEF" w14:textId="77777777" w:rsidR="00CA1214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649F0F8E" w14:textId="77777777" w:rsidR="00CA1214" w:rsidRDefault="00CA1214"/>
        </w:tc>
      </w:tr>
    </w:tbl>
    <w:p w14:paraId="29E5AE2C" w14:textId="77777777" w:rsidR="001F2931" w:rsidRDefault="001F2931"/>
    <w:sectPr w:rsidR="001F293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214013">
    <w:abstractNumId w:val="8"/>
  </w:num>
  <w:num w:numId="2" w16cid:durableId="1271472683">
    <w:abstractNumId w:val="6"/>
  </w:num>
  <w:num w:numId="3" w16cid:durableId="1241135868">
    <w:abstractNumId w:val="5"/>
  </w:num>
  <w:num w:numId="4" w16cid:durableId="1378550795">
    <w:abstractNumId w:val="4"/>
  </w:num>
  <w:num w:numId="5" w16cid:durableId="1413161022">
    <w:abstractNumId w:val="7"/>
  </w:num>
  <w:num w:numId="6" w16cid:durableId="1964770614">
    <w:abstractNumId w:val="3"/>
  </w:num>
  <w:num w:numId="7" w16cid:durableId="1627662002">
    <w:abstractNumId w:val="2"/>
  </w:num>
  <w:num w:numId="8" w16cid:durableId="470634220">
    <w:abstractNumId w:val="1"/>
  </w:num>
  <w:num w:numId="9" w16cid:durableId="12718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931"/>
    <w:rsid w:val="0029639D"/>
    <w:rsid w:val="00326F90"/>
    <w:rsid w:val="003328B9"/>
    <w:rsid w:val="003F317D"/>
    <w:rsid w:val="00412C0C"/>
    <w:rsid w:val="00600838"/>
    <w:rsid w:val="00640366"/>
    <w:rsid w:val="009A0E1C"/>
    <w:rsid w:val="00A32B4F"/>
    <w:rsid w:val="00AA1D8D"/>
    <w:rsid w:val="00B47730"/>
    <w:rsid w:val="00C05989"/>
    <w:rsid w:val="00C23A8C"/>
    <w:rsid w:val="00CA1214"/>
    <w:rsid w:val="00CB0664"/>
    <w:rsid w:val="00DD6361"/>
    <w:rsid w:val="00F1383D"/>
    <w:rsid w:val="00F81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317BB"/>
  <w14:defaultImageDpi w14:val="300"/>
  <w15:docId w15:val="{AA41FBFC-A1EB-47E2-8A16-D585FAC7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Jarmo Marjakangas</cp:lastModifiedBy>
  <cp:revision>3</cp:revision>
  <dcterms:created xsi:type="dcterms:W3CDTF">2026-02-02T15:20:00Z</dcterms:created>
  <dcterms:modified xsi:type="dcterms:W3CDTF">2026-02-02T15:24:00Z</dcterms:modified>
  <cp:category/>
</cp:coreProperties>
</file>