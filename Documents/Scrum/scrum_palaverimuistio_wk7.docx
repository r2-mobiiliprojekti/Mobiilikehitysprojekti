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89B7" w14:textId="77777777" w:rsidR="00CA1214" w:rsidRPr="00640366" w:rsidRDefault="00000000">
      <w:pPr>
        <w:jc w:val="center"/>
        <w:rPr>
          <w:lang w:val="fi-FI"/>
        </w:rPr>
      </w:pPr>
      <w:proofErr w:type="spellStart"/>
      <w:r w:rsidRPr="00640366">
        <w:rPr>
          <w:b/>
          <w:sz w:val="36"/>
          <w:lang w:val="fi-FI"/>
        </w:rPr>
        <w:t>Scrum</w:t>
      </w:r>
      <w:proofErr w:type="spellEnd"/>
      <w:r w:rsidRPr="00640366">
        <w:rPr>
          <w:b/>
          <w:sz w:val="36"/>
          <w:lang w:val="fi-FI"/>
        </w:rPr>
        <w:t>-palaverimuistio (tiimin sisäinen)</w:t>
      </w:r>
    </w:p>
    <w:p w14:paraId="797CF25D" w14:textId="77777777" w:rsidR="00CA1214" w:rsidRPr="00640366" w:rsidRDefault="00000000">
      <w:pPr>
        <w:jc w:val="center"/>
        <w:rPr>
          <w:lang w:val="fi-FI"/>
        </w:rPr>
      </w:pPr>
      <w:r w:rsidRPr="00640366">
        <w:rPr>
          <w:i/>
          <w:lang w:val="fi-FI"/>
        </w:rPr>
        <w:t>Täytä jokaisesta palaverista. Toimii sekä työn seurantana että näyttönä projektin etenemisestä. Palautus GitHub-repoon /</w:t>
      </w:r>
      <w:proofErr w:type="spellStart"/>
      <w:r w:rsidRPr="00640366">
        <w:rPr>
          <w:i/>
          <w:lang w:val="fi-FI"/>
        </w:rPr>
        <w:t>Documents</w:t>
      </w:r>
      <w:proofErr w:type="spellEnd"/>
      <w:r w:rsidRPr="00640366">
        <w:rPr>
          <w:i/>
          <w:lang w:val="fi-FI"/>
        </w:rPr>
        <w:t>-kansioon.</w:t>
      </w:r>
    </w:p>
    <w:p w14:paraId="496AE587" w14:textId="77777777" w:rsidR="00CA1214" w:rsidRPr="00640366" w:rsidRDefault="00CA1214">
      <w:pPr>
        <w:rPr>
          <w:lang w:val="fi-FI"/>
        </w:rPr>
      </w:pPr>
    </w:p>
    <w:p w14:paraId="24F43CBE" w14:textId="77777777" w:rsidR="00CA1214" w:rsidRPr="00640366" w:rsidRDefault="00000000">
      <w:pPr>
        <w:rPr>
          <w:lang w:val="fi-FI"/>
        </w:rPr>
      </w:pPr>
      <w:r w:rsidRPr="00640366">
        <w:rPr>
          <w:b/>
          <w:sz w:val="26"/>
          <w:lang w:val="fi-FI"/>
        </w:rPr>
        <w:t>Täyttösäännöt (nopeasti)</w:t>
      </w:r>
    </w:p>
    <w:p w14:paraId="48CB108D" w14:textId="77777777" w:rsidR="00CA1214" w:rsidRPr="00640366" w:rsidRDefault="00000000">
      <w:pPr>
        <w:rPr>
          <w:lang w:val="fi-FI"/>
        </w:rPr>
      </w:pPr>
      <w:r w:rsidRPr="00640366">
        <w:rPr>
          <w:lang w:val="fi-FI"/>
        </w:rPr>
        <w:t>• Pidä muistio lyhyenä: 5–10 min täyttö riittää.</w:t>
      </w:r>
    </w:p>
    <w:p w14:paraId="3146CEA9" w14:textId="77777777" w:rsidR="00CA1214" w:rsidRPr="00640366" w:rsidRDefault="00000000">
      <w:pPr>
        <w:rPr>
          <w:lang w:val="fi-FI"/>
        </w:rPr>
      </w:pPr>
      <w:r w:rsidRPr="00640366">
        <w:rPr>
          <w:lang w:val="fi-FI"/>
        </w:rPr>
        <w:t>• Kirjaa päätökset ja sovitut tehtävät aina konkreettisesti (kuka tekee / mihin mennessä).</w:t>
      </w:r>
    </w:p>
    <w:p w14:paraId="0472F048" w14:textId="77777777" w:rsidR="00CA1214" w:rsidRPr="00640366" w:rsidRDefault="00000000">
      <w:pPr>
        <w:rPr>
          <w:lang w:val="fi-FI"/>
        </w:rPr>
      </w:pPr>
      <w:r w:rsidRPr="00640366">
        <w:rPr>
          <w:lang w:val="fi-FI"/>
        </w:rPr>
        <w:t xml:space="preserve">• Linkitä GitHub </w:t>
      </w:r>
      <w:proofErr w:type="spellStart"/>
      <w:r w:rsidRPr="00640366">
        <w:rPr>
          <w:lang w:val="fi-FI"/>
        </w:rPr>
        <w:t>Projects</w:t>
      </w:r>
      <w:proofErr w:type="spellEnd"/>
      <w:r w:rsidRPr="00640366">
        <w:rPr>
          <w:lang w:val="fi-FI"/>
        </w:rPr>
        <w:t xml:space="preserve"> -kortteihin tai mainitse korttien otsikot, jotta näyttö on todennettavissa.</w:t>
      </w:r>
    </w:p>
    <w:p w14:paraId="4878A730" w14:textId="77777777" w:rsidR="00CA1214" w:rsidRPr="00640366" w:rsidRDefault="00000000">
      <w:pPr>
        <w:rPr>
          <w:lang w:val="fi-FI"/>
        </w:rPr>
      </w:pPr>
      <w:r w:rsidRPr="00640366">
        <w:rPr>
          <w:lang w:val="fi-FI"/>
        </w:rPr>
        <w:t>• Jos joku ei ollut paikalla, kirjaa se ja miten tieto välitetään hänelle.</w:t>
      </w:r>
    </w:p>
    <w:p w14:paraId="57B2BCA5" w14:textId="77777777" w:rsidR="00CA1214" w:rsidRPr="00640366" w:rsidRDefault="00CA1214">
      <w:pPr>
        <w:rPr>
          <w:lang w:val="fi-FI"/>
        </w:rPr>
      </w:pPr>
    </w:p>
    <w:p w14:paraId="7EFBE878" w14:textId="77777777" w:rsidR="00CA1214" w:rsidRDefault="00000000">
      <w:r>
        <w:rPr>
          <w:b/>
        </w:rPr>
        <w:t xml:space="preserve">A) </w:t>
      </w:r>
      <w:proofErr w:type="spellStart"/>
      <w:r>
        <w:rPr>
          <w:b/>
        </w:rPr>
        <w:t>Tiimin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tiedot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CA1214" w14:paraId="685EF1C4" w14:textId="77777777">
        <w:tc>
          <w:tcPr>
            <w:tcW w:w="3402" w:type="dxa"/>
            <w:shd w:val="clear" w:color="auto" w:fill="EEF2FF"/>
          </w:tcPr>
          <w:p w14:paraId="21123E54" w14:textId="77777777" w:rsidR="00CA1214" w:rsidRDefault="00000000">
            <w:proofErr w:type="spellStart"/>
            <w:r>
              <w:rPr>
                <w:b/>
              </w:rPr>
              <w:t>Kenttä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14:paraId="53EDE45F" w14:textId="77777777" w:rsidR="00CA1214" w:rsidRDefault="00000000">
            <w:proofErr w:type="spellStart"/>
            <w:r>
              <w:rPr>
                <w:b/>
              </w:rPr>
              <w:t>Täytettävä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arvo</w:t>
            </w:r>
            <w:proofErr w:type="spellEnd"/>
          </w:p>
        </w:tc>
      </w:tr>
      <w:tr w:rsidR="00C23A8C" w14:paraId="2DCF236F" w14:textId="77777777">
        <w:tc>
          <w:tcPr>
            <w:tcW w:w="3402" w:type="dxa"/>
          </w:tcPr>
          <w:p w14:paraId="1D6DE391" w14:textId="77777777" w:rsidR="00C23A8C" w:rsidRDefault="00C23A8C" w:rsidP="00C23A8C">
            <w:proofErr w:type="spellStart"/>
            <w:r>
              <w:t>Kurssi</w:t>
            </w:r>
            <w:proofErr w:type="spellEnd"/>
            <w:r>
              <w:t xml:space="preserve"> / </w:t>
            </w:r>
            <w:proofErr w:type="spellStart"/>
            <w:r>
              <w:t>toteutus</w:t>
            </w:r>
            <w:proofErr w:type="spellEnd"/>
          </w:p>
        </w:tc>
        <w:tc>
          <w:tcPr>
            <w:tcW w:w="5953" w:type="dxa"/>
          </w:tcPr>
          <w:p w14:paraId="1BBFF2B7" w14:textId="2B001132" w:rsidR="00C23A8C" w:rsidRDefault="00C23A8C" w:rsidP="00C23A8C">
            <w:proofErr w:type="spellStart"/>
            <w:r w:rsidRPr="00D11A9D">
              <w:t>Mobiilikehitysprojekti</w:t>
            </w:r>
            <w:proofErr w:type="spellEnd"/>
            <w:r w:rsidRPr="00D11A9D">
              <w:t xml:space="preserve"> IN00ED17-3003</w:t>
            </w:r>
          </w:p>
        </w:tc>
      </w:tr>
      <w:tr w:rsidR="00C23A8C" w14:paraId="0D495A67" w14:textId="77777777">
        <w:tc>
          <w:tcPr>
            <w:tcW w:w="3402" w:type="dxa"/>
          </w:tcPr>
          <w:p w14:paraId="7E8F21B4" w14:textId="77777777" w:rsidR="00C23A8C" w:rsidRDefault="00C23A8C" w:rsidP="00C23A8C">
            <w:proofErr w:type="spellStart"/>
            <w:r>
              <w:t>Tiimin</w:t>
            </w:r>
            <w:proofErr w:type="spellEnd"/>
            <w:r>
              <w:t xml:space="preserve"> </w:t>
            </w:r>
            <w:proofErr w:type="spellStart"/>
            <w:r>
              <w:t>nimi</w:t>
            </w:r>
            <w:proofErr w:type="spellEnd"/>
          </w:p>
        </w:tc>
        <w:tc>
          <w:tcPr>
            <w:tcW w:w="5953" w:type="dxa"/>
          </w:tcPr>
          <w:p w14:paraId="540CE210" w14:textId="3CA070A0" w:rsidR="00C23A8C" w:rsidRDefault="00C23A8C" w:rsidP="00C23A8C">
            <w:proofErr w:type="spellStart"/>
            <w:r>
              <w:t>Ryhmä</w:t>
            </w:r>
            <w:proofErr w:type="spellEnd"/>
            <w:r>
              <w:t xml:space="preserve"> 2</w:t>
            </w:r>
          </w:p>
        </w:tc>
      </w:tr>
      <w:tr w:rsidR="00C23A8C" w:rsidRPr="002B3E99" w14:paraId="404695E4" w14:textId="77777777">
        <w:tc>
          <w:tcPr>
            <w:tcW w:w="3402" w:type="dxa"/>
          </w:tcPr>
          <w:p w14:paraId="521DEC0C" w14:textId="77777777" w:rsidR="00C23A8C" w:rsidRDefault="00C23A8C" w:rsidP="00C23A8C">
            <w:proofErr w:type="spellStart"/>
            <w:r>
              <w:t>Jäsenet</w:t>
            </w:r>
            <w:proofErr w:type="spellEnd"/>
            <w:r>
              <w:t xml:space="preserve"> (</w:t>
            </w:r>
            <w:proofErr w:type="spellStart"/>
            <w:r>
              <w:t>nimet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60F55EE6" w14:textId="720D6C36" w:rsidR="00C23A8C" w:rsidRPr="00C23A8C" w:rsidRDefault="00C23A8C" w:rsidP="00C23A8C">
            <w:pPr>
              <w:rPr>
                <w:lang w:val="fi-FI"/>
              </w:rPr>
            </w:pPr>
            <w:r w:rsidRPr="002F44B6">
              <w:rPr>
                <w:lang w:val="fi-FI"/>
              </w:rPr>
              <w:t>Lassi Ylä-Outinen, Jan-Mar</w:t>
            </w:r>
            <w:r>
              <w:rPr>
                <w:lang w:val="fi-FI"/>
              </w:rPr>
              <w:t>kus Jaakola, Jarmo Marjakangas</w:t>
            </w:r>
          </w:p>
        </w:tc>
      </w:tr>
      <w:tr w:rsidR="00C23A8C" w14:paraId="0766FB1A" w14:textId="77777777">
        <w:tc>
          <w:tcPr>
            <w:tcW w:w="3402" w:type="dxa"/>
          </w:tcPr>
          <w:p w14:paraId="6EF11ABA" w14:textId="77777777" w:rsidR="00C23A8C" w:rsidRDefault="00C23A8C" w:rsidP="00C23A8C">
            <w:r>
              <w:t>GitHub-repo (URL)</w:t>
            </w:r>
          </w:p>
        </w:tc>
        <w:tc>
          <w:tcPr>
            <w:tcW w:w="5953" w:type="dxa"/>
          </w:tcPr>
          <w:p w14:paraId="329B35AD" w14:textId="07FD3567" w:rsidR="00C23A8C" w:rsidRDefault="00C23A8C" w:rsidP="00C23A8C">
            <w:r w:rsidRPr="002F44B6">
              <w:t>https://github.com/r2-mobiiliprojekti/Mobiilikehitysprojekti</w:t>
            </w:r>
          </w:p>
        </w:tc>
      </w:tr>
      <w:tr w:rsidR="00C23A8C" w14:paraId="652D3FF9" w14:textId="77777777">
        <w:tc>
          <w:tcPr>
            <w:tcW w:w="3402" w:type="dxa"/>
          </w:tcPr>
          <w:p w14:paraId="14BBD257" w14:textId="77777777" w:rsidR="00C23A8C" w:rsidRDefault="00C23A8C" w:rsidP="00C23A8C">
            <w:r>
              <w:t>GitHub Projects (URL)</w:t>
            </w:r>
          </w:p>
        </w:tc>
        <w:tc>
          <w:tcPr>
            <w:tcW w:w="5953" w:type="dxa"/>
          </w:tcPr>
          <w:p w14:paraId="0481086F" w14:textId="17F6658B" w:rsidR="00C23A8C" w:rsidRDefault="00C23A8C" w:rsidP="00C23A8C">
            <w:r w:rsidRPr="002F44B6">
              <w:t>https://github.com/orgs/r2-mobiiliprojekti/projects/2</w:t>
            </w:r>
          </w:p>
        </w:tc>
      </w:tr>
    </w:tbl>
    <w:p w14:paraId="13FC0F66" w14:textId="77777777" w:rsidR="00CA1214" w:rsidRDefault="00CA1214"/>
    <w:p w14:paraId="47E76AA9" w14:textId="77777777" w:rsidR="00CA1214" w:rsidRPr="00640366" w:rsidRDefault="00000000">
      <w:pPr>
        <w:rPr>
          <w:lang w:val="fi-FI"/>
        </w:rPr>
      </w:pPr>
      <w:r w:rsidRPr="00640366">
        <w:rPr>
          <w:b/>
          <w:lang w:val="fi-FI"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CA1214" w14:paraId="038C4C15" w14:textId="77777777">
        <w:tc>
          <w:tcPr>
            <w:tcW w:w="3402" w:type="dxa"/>
            <w:shd w:val="clear" w:color="auto" w:fill="EEF2FF"/>
          </w:tcPr>
          <w:p w14:paraId="13F3AE7D" w14:textId="77777777" w:rsidR="00CA1214" w:rsidRDefault="00000000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14:paraId="0679A3C4" w14:textId="77777777" w:rsidR="00CA1214" w:rsidRDefault="00000000">
            <w:proofErr w:type="spellStart"/>
            <w:r>
              <w:rPr>
                <w:b/>
              </w:rPr>
              <w:t>Täytettävä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arvo</w:t>
            </w:r>
            <w:proofErr w:type="spellEnd"/>
          </w:p>
        </w:tc>
      </w:tr>
      <w:tr w:rsidR="00CA1214" w14:paraId="4D6EA27D" w14:textId="77777777">
        <w:tc>
          <w:tcPr>
            <w:tcW w:w="3402" w:type="dxa"/>
          </w:tcPr>
          <w:p w14:paraId="384F65BF" w14:textId="77777777" w:rsidR="00CA1214" w:rsidRDefault="00000000">
            <w:proofErr w:type="spellStart"/>
            <w:r>
              <w:t>Palaverityyppi</w:t>
            </w:r>
            <w:proofErr w:type="spellEnd"/>
            <w:r>
              <w:t xml:space="preserve"> (Daily / Planning / Review / Retro / </w:t>
            </w:r>
            <w:proofErr w:type="spellStart"/>
            <w:r>
              <w:t>Muu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58FF18FE" w14:textId="29CE5D02" w:rsidR="00CA1214" w:rsidRDefault="00C23A8C">
            <w:r>
              <w:t>Weekly</w:t>
            </w:r>
          </w:p>
        </w:tc>
      </w:tr>
      <w:tr w:rsidR="00CA1214" w14:paraId="52619F2E" w14:textId="77777777">
        <w:tc>
          <w:tcPr>
            <w:tcW w:w="3402" w:type="dxa"/>
          </w:tcPr>
          <w:p w14:paraId="285C6390" w14:textId="77777777" w:rsidR="00CA1214" w:rsidRDefault="00000000">
            <w:proofErr w:type="spellStart"/>
            <w:r>
              <w:t>Päivämäärä</w:t>
            </w:r>
            <w:proofErr w:type="spellEnd"/>
          </w:p>
        </w:tc>
        <w:tc>
          <w:tcPr>
            <w:tcW w:w="5953" w:type="dxa"/>
          </w:tcPr>
          <w:p w14:paraId="7B645018" w14:textId="2E763A62" w:rsidR="00CA1214" w:rsidRDefault="002B3E99">
            <w:r>
              <w:t>9</w:t>
            </w:r>
            <w:r w:rsidR="00C23A8C">
              <w:t>.</w:t>
            </w:r>
            <w:r w:rsidR="009A0E1C">
              <w:t>2</w:t>
            </w:r>
            <w:r w:rsidR="00C23A8C">
              <w:t>.2026</w:t>
            </w:r>
          </w:p>
        </w:tc>
      </w:tr>
      <w:tr w:rsidR="00CA1214" w14:paraId="4A1797BE" w14:textId="77777777">
        <w:tc>
          <w:tcPr>
            <w:tcW w:w="3402" w:type="dxa"/>
          </w:tcPr>
          <w:p w14:paraId="0624884C" w14:textId="77777777" w:rsidR="00CA1214" w:rsidRDefault="00000000">
            <w:proofErr w:type="spellStart"/>
            <w:r>
              <w:t>Kellonaika</w:t>
            </w:r>
            <w:proofErr w:type="spellEnd"/>
            <w:r>
              <w:t xml:space="preserve"> + </w:t>
            </w:r>
            <w:proofErr w:type="spellStart"/>
            <w:r>
              <w:t>kesto</w:t>
            </w:r>
            <w:proofErr w:type="spellEnd"/>
          </w:p>
        </w:tc>
        <w:tc>
          <w:tcPr>
            <w:tcW w:w="5953" w:type="dxa"/>
          </w:tcPr>
          <w:p w14:paraId="428D8441" w14:textId="77019490" w:rsidR="00CA1214" w:rsidRDefault="00C23A8C">
            <w:r>
              <w:t>1</w:t>
            </w:r>
            <w:r w:rsidR="003F317D">
              <w:t>8</w:t>
            </w:r>
            <w:r>
              <w:t>:00 0,5 h</w:t>
            </w:r>
          </w:p>
        </w:tc>
      </w:tr>
      <w:tr w:rsidR="00CA1214" w14:paraId="2B14F61F" w14:textId="77777777">
        <w:tc>
          <w:tcPr>
            <w:tcW w:w="3402" w:type="dxa"/>
          </w:tcPr>
          <w:p w14:paraId="06251D9B" w14:textId="77777777" w:rsidR="00CA1214" w:rsidRDefault="00000000">
            <w:proofErr w:type="spellStart"/>
            <w:r>
              <w:t>Osallistujat</w:t>
            </w:r>
            <w:proofErr w:type="spellEnd"/>
            <w:r>
              <w:t xml:space="preserve"> (</w:t>
            </w:r>
            <w:proofErr w:type="spellStart"/>
            <w:r>
              <w:t>paikalla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58ED8505" w14:textId="6F0C7C71" w:rsidR="00CA1214" w:rsidRDefault="003F317D">
            <w:r>
              <w:t>Jarmo, Jan</w:t>
            </w:r>
            <w:r w:rsidR="00B75322">
              <w:t>, Lassi</w:t>
            </w:r>
          </w:p>
        </w:tc>
      </w:tr>
      <w:tr w:rsidR="00CA1214" w:rsidRPr="003F317D" w14:paraId="45FCFFE8" w14:textId="77777777">
        <w:tc>
          <w:tcPr>
            <w:tcW w:w="3402" w:type="dxa"/>
          </w:tcPr>
          <w:p w14:paraId="5E32CCEA" w14:textId="77777777" w:rsidR="00CA1214" w:rsidRPr="00640366" w:rsidRDefault="00000000">
            <w:pPr>
              <w:rPr>
                <w:lang w:val="fi-FI"/>
              </w:rPr>
            </w:pPr>
            <w:r w:rsidRPr="00640366">
              <w:rPr>
                <w:lang w:val="fi-FI"/>
              </w:rPr>
              <w:t>Poissa (ja miten tieto välitetään)</w:t>
            </w:r>
          </w:p>
        </w:tc>
        <w:tc>
          <w:tcPr>
            <w:tcW w:w="5953" w:type="dxa"/>
          </w:tcPr>
          <w:p w14:paraId="5DEC1C0D" w14:textId="3459C870" w:rsidR="00CA1214" w:rsidRPr="00640366" w:rsidRDefault="00CA1214">
            <w:pPr>
              <w:rPr>
                <w:lang w:val="fi-FI"/>
              </w:rPr>
            </w:pPr>
          </w:p>
        </w:tc>
      </w:tr>
      <w:tr w:rsidR="00CA1214" w14:paraId="38354A49" w14:textId="77777777">
        <w:tc>
          <w:tcPr>
            <w:tcW w:w="3402" w:type="dxa"/>
          </w:tcPr>
          <w:p w14:paraId="15F23150" w14:textId="77777777" w:rsidR="00CA1214" w:rsidRDefault="00000000">
            <w:proofErr w:type="spellStart"/>
            <w:r>
              <w:t>Sprintti</w:t>
            </w:r>
            <w:proofErr w:type="spellEnd"/>
            <w:r>
              <w:t xml:space="preserve"> / </w:t>
            </w:r>
            <w:proofErr w:type="spellStart"/>
            <w:r>
              <w:t>viikko</w:t>
            </w:r>
            <w:proofErr w:type="spellEnd"/>
            <w:r>
              <w:t xml:space="preserve"> (</w:t>
            </w:r>
            <w:proofErr w:type="spellStart"/>
            <w:r>
              <w:t>esim</w:t>
            </w:r>
            <w:proofErr w:type="spellEnd"/>
            <w:r>
              <w:t>. Sprint 2)</w:t>
            </w:r>
          </w:p>
        </w:tc>
        <w:tc>
          <w:tcPr>
            <w:tcW w:w="5953" w:type="dxa"/>
          </w:tcPr>
          <w:p w14:paraId="075A8F3A" w14:textId="13763719" w:rsidR="00CA1214" w:rsidRDefault="00C23A8C">
            <w:r>
              <w:t xml:space="preserve">Sprint </w:t>
            </w:r>
            <w:r w:rsidR="002B3E99">
              <w:t>5</w:t>
            </w:r>
          </w:p>
        </w:tc>
      </w:tr>
    </w:tbl>
    <w:p w14:paraId="6F6F9E6B" w14:textId="77777777" w:rsidR="00CA1214" w:rsidRDefault="00CA1214"/>
    <w:p w14:paraId="281D6F26" w14:textId="77777777" w:rsidR="00CA1214" w:rsidRDefault="00000000">
      <w:r>
        <w:rPr>
          <w:b/>
        </w:rPr>
        <w:t xml:space="preserve">1) </w:t>
      </w:r>
      <w:proofErr w:type="spellStart"/>
      <w:r>
        <w:rPr>
          <w:b/>
        </w:rPr>
        <w:t>Tilannekierros</w:t>
      </w:r>
      <w:proofErr w:type="spellEnd"/>
      <w:r>
        <w:rPr>
          <w:b/>
        </w:rPr>
        <w:t xml:space="preserve"> (Scrum-</w:t>
      </w:r>
      <w:proofErr w:type="spellStart"/>
      <w:r>
        <w:rPr>
          <w:b/>
        </w:rPr>
        <w:t>tyyli</w:t>
      </w:r>
      <w:proofErr w:type="spellEnd"/>
      <w:r>
        <w:rPr>
          <w:b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CA1214" w14:paraId="387E0080" w14:textId="77777777">
        <w:tc>
          <w:tcPr>
            <w:tcW w:w="1701" w:type="dxa"/>
            <w:shd w:val="clear" w:color="auto" w:fill="EEF2FF"/>
          </w:tcPr>
          <w:p w14:paraId="0C3DDD73" w14:textId="77777777" w:rsidR="00CA1214" w:rsidRDefault="00000000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</w:tcPr>
          <w:p w14:paraId="3C6533AF" w14:textId="77777777" w:rsidR="00CA1214" w:rsidRPr="00640366" w:rsidRDefault="00000000">
            <w:pPr>
              <w:rPr>
                <w:lang w:val="fi-FI"/>
              </w:rPr>
            </w:pPr>
            <w:r w:rsidRPr="00640366">
              <w:rPr>
                <w:b/>
                <w:lang w:val="fi-FI"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</w:tcPr>
          <w:p w14:paraId="117C8F2D" w14:textId="77777777" w:rsidR="00CA1214" w:rsidRDefault="00000000"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teen </w:t>
            </w:r>
            <w:proofErr w:type="spellStart"/>
            <w:r>
              <w:rPr>
                <w:b/>
              </w:rPr>
              <w:t>seuraavaksi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1701" w:type="dxa"/>
            <w:shd w:val="clear" w:color="auto" w:fill="EEF2FF"/>
          </w:tcPr>
          <w:p w14:paraId="728D7993" w14:textId="77777777" w:rsidR="00CA1214" w:rsidRDefault="00000000">
            <w:proofErr w:type="spellStart"/>
            <w:r>
              <w:rPr>
                <w:b/>
              </w:rPr>
              <w:t>Esteet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riskit</w:t>
            </w:r>
            <w:proofErr w:type="spellEnd"/>
          </w:p>
        </w:tc>
      </w:tr>
      <w:tr w:rsidR="00CA1214" w:rsidRPr="002B3E99" w14:paraId="77411300" w14:textId="77777777">
        <w:tc>
          <w:tcPr>
            <w:tcW w:w="1701" w:type="dxa"/>
          </w:tcPr>
          <w:p w14:paraId="54E61154" w14:textId="35D0296E" w:rsidR="00CA1214" w:rsidRDefault="00640366">
            <w:r>
              <w:t>Jarmo</w:t>
            </w:r>
          </w:p>
        </w:tc>
        <w:tc>
          <w:tcPr>
            <w:tcW w:w="3005" w:type="dxa"/>
          </w:tcPr>
          <w:p w14:paraId="1933B3C3" w14:textId="0D30E7AA" w:rsidR="00CA1214" w:rsidRDefault="00B75322">
            <w:proofErr w:type="spellStart"/>
            <w:r>
              <w:t>Drag’n’Drop</w:t>
            </w:r>
            <w:proofErr w:type="spellEnd"/>
            <w:r>
              <w:t xml:space="preserve"> </w:t>
            </w:r>
            <w:proofErr w:type="spellStart"/>
            <w:r>
              <w:t>sanat</w:t>
            </w:r>
            <w:proofErr w:type="spellEnd"/>
          </w:p>
        </w:tc>
        <w:tc>
          <w:tcPr>
            <w:tcW w:w="3005" w:type="dxa"/>
          </w:tcPr>
          <w:p w14:paraId="6F83F70F" w14:textId="0966C346" w:rsidR="00CA1214" w:rsidRPr="009A0E1C" w:rsidRDefault="00B75322">
            <w:pPr>
              <w:rPr>
                <w:lang w:val="sv-SE"/>
              </w:rPr>
            </w:pPr>
            <w:r>
              <w:rPr>
                <w:lang w:val="sv-SE"/>
              </w:rPr>
              <w:t xml:space="preserve">Sama </w:t>
            </w:r>
            <w:proofErr w:type="spellStart"/>
            <w:r>
              <w:rPr>
                <w:lang w:val="sv-SE"/>
              </w:rPr>
              <w:t>jatkuu</w:t>
            </w:r>
            <w:proofErr w:type="spellEnd"/>
          </w:p>
        </w:tc>
        <w:tc>
          <w:tcPr>
            <w:tcW w:w="1701" w:type="dxa"/>
          </w:tcPr>
          <w:p w14:paraId="34A9F5A2" w14:textId="77777777" w:rsidR="00CA1214" w:rsidRPr="009A0E1C" w:rsidRDefault="00CA1214">
            <w:pPr>
              <w:rPr>
                <w:lang w:val="sv-SE"/>
              </w:rPr>
            </w:pPr>
          </w:p>
        </w:tc>
      </w:tr>
      <w:tr w:rsidR="00CA1214" w:rsidRPr="009A0E1C" w14:paraId="0901889D" w14:textId="77777777">
        <w:tc>
          <w:tcPr>
            <w:tcW w:w="1701" w:type="dxa"/>
          </w:tcPr>
          <w:p w14:paraId="1682EE53" w14:textId="22F0B5A3" w:rsidR="00CA1214" w:rsidRDefault="00640366">
            <w:r>
              <w:t>Jan</w:t>
            </w:r>
          </w:p>
        </w:tc>
        <w:tc>
          <w:tcPr>
            <w:tcW w:w="3005" w:type="dxa"/>
          </w:tcPr>
          <w:p w14:paraId="37FD9B6D" w14:textId="027BEA4D" w:rsidR="00CA1214" w:rsidRPr="009A0E1C" w:rsidRDefault="002B3E99">
            <w:pPr>
              <w:rPr>
                <w:lang w:val="fi-FI"/>
              </w:rPr>
            </w:pPr>
            <w:r>
              <w:rPr>
                <w:lang w:val="fi-FI"/>
              </w:rPr>
              <w:t>Graafinen esitys vääristä vastauksista</w:t>
            </w:r>
          </w:p>
        </w:tc>
        <w:tc>
          <w:tcPr>
            <w:tcW w:w="3005" w:type="dxa"/>
          </w:tcPr>
          <w:p w14:paraId="1740840F" w14:textId="75CB01E8" w:rsidR="00CA1214" w:rsidRPr="009A0E1C" w:rsidRDefault="00B75322">
            <w:pPr>
              <w:rPr>
                <w:lang w:val="fi-FI"/>
              </w:rPr>
            </w:pPr>
            <w:r>
              <w:rPr>
                <w:lang w:val="fi-FI"/>
              </w:rPr>
              <w:t>Sama jatkuu</w:t>
            </w:r>
          </w:p>
        </w:tc>
        <w:tc>
          <w:tcPr>
            <w:tcW w:w="1701" w:type="dxa"/>
          </w:tcPr>
          <w:p w14:paraId="2116F6AA" w14:textId="77777777" w:rsidR="00CA1214" w:rsidRPr="009A0E1C" w:rsidRDefault="00CA1214">
            <w:pPr>
              <w:rPr>
                <w:lang w:val="fi-FI"/>
              </w:rPr>
            </w:pPr>
          </w:p>
        </w:tc>
      </w:tr>
      <w:tr w:rsidR="00CA1214" w14:paraId="4ED6C5D3" w14:textId="77777777">
        <w:tc>
          <w:tcPr>
            <w:tcW w:w="1701" w:type="dxa"/>
          </w:tcPr>
          <w:p w14:paraId="1AE2B2FF" w14:textId="6242B83B" w:rsidR="00CA1214" w:rsidRDefault="00640366">
            <w:r>
              <w:t>Lassi</w:t>
            </w:r>
          </w:p>
        </w:tc>
        <w:tc>
          <w:tcPr>
            <w:tcW w:w="3005" w:type="dxa"/>
          </w:tcPr>
          <w:p w14:paraId="05F9B0D0" w14:textId="714C1D43" w:rsidR="00CA1214" w:rsidRDefault="002B3E99">
            <w:r>
              <w:t>Firebase</w:t>
            </w:r>
            <w:r w:rsidR="00B75322">
              <w:t xml:space="preserve"> universal notification (cold messaging)</w:t>
            </w:r>
          </w:p>
        </w:tc>
        <w:tc>
          <w:tcPr>
            <w:tcW w:w="3005" w:type="dxa"/>
          </w:tcPr>
          <w:p w14:paraId="5700DCAD" w14:textId="31A4802E" w:rsidR="00CA1214" w:rsidRDefault="00B75322">
            <w:r>
              <w:t xml:space="preserve">Sama </w:t>
            </w:r>
            <w:proofErr w:type="spellStart"/>
            <w:r>
              <w:t>jatkuu</w:t>
            </w:r>
            <w:proofErr w:type="spellEnd"/>
          </w:p>
        </w:tc>
        <w:tc>
          <w:tcPr>
            <w:tcW w:w="1701" w:type="dxa"/>
          </w:tcPr>
          <w:p w14:paraId="571EACC4" w14:textId="77777777" w:rsidR="00CA1214" w:rsidRDefault="00CA1214"/>
        </w:tc>
      </w:tr>
    </w:tbl>
    <w:p w14:paraId="5666862C" w14:textId="77777777" w:rsidR="00CA1214" w:rsidRDefault="00CA1214"/>
    <w:p w14:paraId="36361C74" w14:textId="77777777" w:rsidR="00CA1214" w:rsidRDefault="00000000">
      <w:r>
        <w:rPr>
          <w:b/>
        </w:rPr>
        <w:lastRenderedPageBreak/>
        <w:t xml:space="preserve">2) </w:t>
      </w:r>
      <w:proofErr w:type="spellStart"/>
      <w:r>
        <w:rPr>
          <w:b/>
        </w:rPr>
        <w:t>Päätökset</w:t>
      </w:r>
      <w:proofErr w:type="spellEnd"/>
      <w:r>
        <w:rPr>
          <w:b/>
        </w:rPr>
        <w:t xml:space="preserve"> ja </w:t>
      </w:r>
      <w:proofErr w:type="spellStart"/>
      <w:r>
        <w:rPr>
          <w:b/>
        </w:rPr>
        <w:t>sovitut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asiat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CA1214" w14:paraId="2AEC535B" w14:textId="77777777">
        <w:tc>
          <w:tcPr>
            <w:tcW w:w="3402" w:type="dxa"/>
            <w:shd w:val="clear" w:color="auto" w:fill="EEF2FF"/>
          </w:tcPr>
          <w:p w14:paraId="54EE5925" w14:textId="77777777" w:rsidR="00CA1214" w:rsidRDefault="00000000">
            <w:proofErr w:type="spellStart"/>
            <w:r>
              <w:rPr>
                <w:b/>
              </w:rPr>
              <w:t>Päätös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sopimus</w:t>
            </w:r>
            <w:proofErr w:type="spellEnd"/>
          </w:p>
        </w:tc>
        <w:tc>
          <w:tcPr>
            <w:tcW w:w="2551" w:type="dxa"/>
            <w:shd w:val="clear" w:color="auto" w:fill="EEF2FF"/>
          </w:tcPr>
          <w:p w14:paraId="56DEB376" w14:textId="77777777" w:rsidR="00CA1214" w:rsidRDefault="00000000">
            <w:proofErr w:type="spellStart"/>
            <w:r>
              <w:rPr>
                <w:b/>
              </w:rPr>
              <w:t>Perustelu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lyhyesti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402" w:type="dxa"/>
            <w:shd w:val="clear" w:color="auto" w:fill="EEF2FF"/>
          </w:tcPr>
          <w:p w14:paraId="38979999" w14:textId="77777777" w:rsidR="00CA1214" w:rsidRDefault="00000000">
            <w:proofErr w:type="spellStart"/>
            <w:r>
              <w:rPr>
                <w:b/>
              </w:rPr>
              <w:t>Vaikutus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muuttuu</w:t>
            </w:r>
            <w:proofErr w:type="spellEnd"/>
            <w:r>
              <w:rPr>
                <w:b/>
              </w:rPr>
              <w:t>)</w:t>
            </w:r>
          </w:p>
        </w:tc>
      </w:tr>
      <w:tr w:rsidR="00CA1214" w:rsidRPr="00B75322" w14:paraId="05F56B4D" w14:textId="77777777">
        <w:tc>
          <w:tcPr>
            <w:tcW w:w="3402" w:type="dxa"/>
          </w:tcPr>
          <w:p w14:paraId="47469C8E" w14:textId="42B9B45E" w:rsidR="00CA1214" w:rsidRPr="00F816A0" w:rsidRDefault="00B75322">
            <w:pPr>
              <w:rPr>
                <w:lang w:val="fi-FI"/>
              </w:rPr>
            </w:pPr>
            <w:proofErr w:type="spellStart"/>
            <w:r>
              <w:rPr>
                <w:lang w:val="fi-FI"/>
              </w:rPr>
              <w:t>Ens</w:t>
            </w:r>
            <w:proofErr w:type="spellEnd"/>
            <w:r>
              <w:rPr>
                <w:lang w:val="fi-FI"/>
              </w:rPr>
              <w:t xml:space="preserve"> viikoll</w:t>
            </w:r>
            <w:r w:rsidR="009E2657">
              <w:rPr>
                <w:lang w:val="fi-FI"/>
              </w:rPr>
              <w:t>a</w:t>
            </w:r>
            <w:r>
              <w:rPr>
                <w:lang w:val="fi-FI"/>
              </w:rPr>
              <w:t xml:space="preserve"> </w:t>
            </w:r>
            <w:r w:rsidR="009E2657">
              <w:rPr>
                <w:lang w:val="fi-FI"/>
              </w:rPr>
              <w:t>lisäfeaturet seis</w:t>
            </w:r>
            <w:r>
              <w:rPr>
                <w:lang w:val="fi-FI"/>
              </w:rPr>
              <w:t xml:space="preserve"> ja pelkkää </w:t>
            </w:r>
            <w:proofErr w:type="spellStart"/>
            <w:r>
              <w:rPr>
                <w:lang w:val="fi-FI"/>
              </w:rPr>
              <w:t>bugifiksiä</w:t>
            </w:r>
            <w:proofErr w:type="spellEnd"/>
          </w:p>
        </w:tc>
        <w:tc>
          <w:tcPr>
            <w:tcW w:w="2551" w:type="dxa"/>
          </w:tcPr>
          <w:p w14:paraId="7AF0CCE6" w14:textId="5BA84FF0" w:rsidR="00CA1214" w:rsidRPr="00F816A0" w:rsidRDefault="00B75322">
            <w:pPr>
              <w:rPr>
                <w:lang w:val="fi-FI"/>
              </w:rPr>
            </w:pPr>
            <w:r>
              <w:rPr>
                <w:lang w:val="fi-FI"/>
              </w:rPr>
              <w:t>Muuten tulee kiire</w:t>
            </w:r>
          </w:p>
        </w:tc>
        <w:tc>
          <w:tcPr>
            <w:tcW w:w="3402" w:type="dxa"/>
          </w:tcPr>
          <w:p w14:paraId="02F1812E" w14:textId="14A8C802" w:rsidR="00CA1214" w:rsidRPr="00F816A0" w:rsidRDefault="00CA1214">
            <w:pPr>
              <w:rPr>
                <w:lang w:val="fi-FI"/>
              </w:rPr>
            </w:pPr>
          </w:p>
        </w:tc>
      </w:tr>
      <w:tr w:rsidR="00CA1214" w:rsidRPr="00B75322" w14:paraId="4398C952" w14:textId="77777777">
        <w:tc>
          <w:tcPr>
            <w:tcW w:w="3402" w:type="dxa"/>
          </w:tcPr>
          <w:p w14:paraId="3322152F" w14:textId="5DDDC46B" w:rsidR="00CA1214" w:rsidRPr="00F816A0" w:rsidRDefault="00CA1214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3D937CFD" w14:textId="71BE2792" w:rsidR="00CA1214" w:rsidRPr="00F816A0" w:rsidRDefault="00CA1214">
            <w:pPr>
              <w:rPr>
                <w:lang w:val="fi-FI"/>
              </w:rPr>
            </w:pPr>
          </w:p>
        </w:tc>
        <w:tc>
          <w:tcPr>
            <w:tcW w:w="3402" w:type="dxa"/>
          </w:tcPr>
          <w:p w14:paraId="5E2EC718" w14:textId="77777777" w:rsidR="00CA1214" w:rsidRPr="00F816A0" w:rsidRDefault="00CA1214">
            <w:pPr>
              <w:rPr>
                <w:lang w:val="fi-FI"/>
              </w:rPr>
            </w:pPr>
          </w:p>
        </w:tc>
      </w:tr>
      <w:tr w:rsidR="00CA1214" w:rsidRPr="00B75322" w14:paraId="364FAE61" w14:textId="77777777">
        <w:tc>
          <w:tcPr>
            <w:tcW w:w="3402" w:type="dxa"/>
          </w:tcPr>
          <w:p w14:paraId="57703451" w14:textId="77777777" w:rsidR="00CA1214" w:rsidRPr="00F816A0" w:rsidRDefault="00CA1214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0693E5FD" w14:textId="77777777" w:rsidR="00CA1214" w:rsidRPr="00F816A0" w:rsidRDefault="00CA1214">
            <w:pPr>
              <w:rPr>
                <w:lang w:val="fi-FI"/>
              </w:rPr>
            </w:pPr>
          </w:p>
        </w:tc>
        <w:tc>
          <w:tcPr>
            <w:tcW w:w="3402" w:type="dxa"/>
          </w:tcPr>
          <w:p w14:paraId="72EAD73A" w14:textId="77777777" w:rsidR="00CA1214" w:rsidRPr="00F816A0" w:rsidRDefault="00CA1214">
            <w:pPr>
              <w:rPr>
                <w:lang w:val="fi-FI"/>
              </w:rPr>
            </w:pPr>
          </w:p>
        </w:tc>
      </w:tr>
      <w:tr w:rsidR="00CA1214" w:rsidRPr="00B75322" w14:paraId="79BA919D" w14:textId="77777777">
        <w:tc>
          <w:tcPr>
            <w:tcW w:w="3402" w:type="dxa"/>
          </w:tcPr>
          <w:p w14:paraId="29E17EB4" w14:textId="77777777" w:rsidR="00CA1214" w:rsidRPr="00F816A0" w:rsidRDefault="00CA1214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4AC69376" w14:textId="77777777" w:rsidR="00CA1214" w:rsidRPr="00F816A0" w:rsidRDefault="00CA1214">
            <w:pPr>
              <w:rPr>
                <w:lang w:val="fi-FI"/>
              </w:rPr>
            </w:pPr>
          </w:p>
        </w:tc>
        <w:tc>
          <w:tcPr>
            <w:tcW w:w="3402" w:type="dxa"/>
          </w:tcPr>
          <w:p w14:paraId="3F13E810" w14:textId="77777777" w:rsidR="00CA1214" w:rsidRPr="00F816A0" w:rsidRDefault="00CA1214">
            <w:pPr>
              <w:rPr>
                <w:lang w:val="fi-FI"/>
              </w:rPr>
            </w:pPr>
          </w:p>
        </w:tc>
      </w:tr>
    </w:tbl>
    <w:p w14:paraId="05713225" w14:textId="77777777" w:rsidR="00CA1214" w:rsidRPr="00F816A0" w:rsidRDefault="00CA1214">
      <w:pPr>
        <w:rPr>
          <w:lang w:val="fi-FI"/>
        </w:rPr>
      </w:pPr>
    </w:p>
    <w:p w14:paraId="629D5D87" w14:textId="77777777" w:rsidR="00CA1214" w:rsidRDefault="00000000">
      <w:r>
        <w:rPr>
          <w:b/>
        </w:rPr>
        <w:t xml:space="preserve">3) </w:t>
      </w:r>
      <w:proofErr w:type="spellStart"/>
      <w:r>
        <w:rPr>
          <w:b/>
        </w:rPr>
        <w:t>Toimenpiteet</w:t>
      </w:r>
      <w:proofErr w:type="spellEnd"/>
      <w:r>
        <w:rPr>
          <w:b/>
        </w:rPr>
        <w:t xml:space="preserve"> (Action items) – </w:t>
      </w:r>
      <w:proofErr w:type="spellStart"/>
      <w:r>
        <w:rPr>
          <w:b/>
        </w:rPr>
        <w:t>konkreettiset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tehtävät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CA1214" w14:paraId="64361FB7" w14:textId="77777777">
        <w:tc>
          <w:tcPr>
            <w:tcW w:w="2835" w:type="dxa"/>
            <w:shd w:val="clear" w:color="auto" w:fill="EEF2FF"/>
          </w:tcPr>
          <w:p w14:paraId="4A19E4B3" w14:textId="77777777" w:rsidR="00CA1214" w:rsidRDefault="00000000">
            <w:proofErr w:type="spellStart"/>
            <w:r>
              <w:rPr>
                <w:b/>
              </w:rPr>
              <w:t>Tehtävä</w:t>
            </w:r>
            <w:proofErr w:type="spellEnd"/>
          </w:p>
        </w:tc>
        <w:tc>
          <w:tcPr>
            <w:tcW w:w="1701" w:type="dxa"/>
            <w:shd w:val="clear" w:color="auto" w:fill="EEF2FF"/>
          </w:tcPr>
          <w:p w14:paraId="5E678D01" w14:textId="77777777" w:rsidR="00CA1214" w:rsidRDefault="00000000">
            <w:proofErr w:type="spellStart"/>
            <w:r>
              <w:rPr>
                <w:b/>
              </w:rPr>
              <w:t>Vastuuhenkilö</w:t>
            </w:r>
            <w:proofErr w:type="spellEnd"/>
          </w:p>
        </w:tc>
        <w:tc>
          <w:tcPr>
            <w:tcW w:w="1417" w:type="dxa"/>
            <w:shd w:val="clear" w:color="auto" w:fill="EEF2FF"/>
          </w:tcPr>
          <w:p w14:paraId="4599415F" w14:textId="77777777" w:rsidR="00CA1214" w:rsidRDefault="00000000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14:paraId="236DA378" w14:textId="77777777" w:rsidR="00CA1214" w:rsidRPr="00640366" w:rsidRDefault="00000000">
            <w:pPr>
              <w:rPr>
                <w:lang w:val="fi-FI"/>
              </w:rPr>
            </w:pPr>
            <w:r w:rsidRPr="00640366">
              <w:rPr>
                <w:b/>
                <w:lang w:val="fi-FI"/>
              </w:rPr>
              <w:t xml:space="preserve">GitHub </w:t>
            </w:r>
            <w:proofErr w:type="spellStart"/>
            <w:r w:rsidRPr="00640366">
              <w:rPr>
                <w:b/>
                <w:lang w:val="fi-FI"/>
              </w:rPr>
              <w:t>Projects</w:t>
            </w:r>
            <w:proofErr w:type="spellEnd"/>
            <w:r w:rsidRPr="00640366">
              <w:rPr>
                <w:b/>
                <w:lang w:val="fi-FI"/>
              </w:rPr>
              <w:t xml:space="preserve"> -kortti (linkki tai otsikko)</w:t>
            </w:r>
          </w:p>
        </w:tc>
        <w:tc>
          <w:tcPr>
            <w:tcW w:w="567" w:type="dxa"/>
            <w:shd w:val="clear" w:color="auto" w:fill="EEF2FF"/>
          </w:tcPr>
          <w:p w14:paraId="4024F0C9" w14:textId="77777777" w:rsidR="00CA1214" w:rsidRDefault="00000000">
            <w:proofErr w:type="spellStart"/>
            <w:r>
              <w:rPr>
                <w:b/>
              </w:rPr>
              <w:t>Valmis</w:t>
            </w:r>
            <w:proofErr w:type="spellEnd"/>
            <w:r>
              <w:rPr>
                <w:b/>
              </w:rPr>
              <w:t>? (☐/☑)</w:t>
            </w:r>
          </w:p>
        </w:tc>
      </w:tr>
      <w:tr w:rsidR="00CA1214" w14:paraId="58B832E3" w14:textId="77777777">
        <w:tc>
          <w:tcPr>
            <w:tcW w:w="2835" w:type="dxa"/>
          </w:tcPr>
          <w:p w14:paraId="0B6BA160" w14:textId="77777777" w:rsidR="00CA1214" w:rsidRDefault="00CA1214"/>
        </w:tc>
        <w:tc>
          <w:tcPr>
            <w:tcW w:w="1701" w:type="dxa"/>
          </w:tcPr>
          <w:p w14:paraId="3B1A96F3" w14:textId="77777777" w:rsidR="00CA1214" w:rsidRDefault="00CA1214"/>
        </w:tc>
        <w:tc>
          <w:tcPr>
            <w:tcW w:w="1417" w:type="dxa"/>
          </w:tcPr>
          <w:p w14:paraId="061DAF2A" w14:textId="77777777" w:rsidR="00CA1214" w:rsidRDefault="00CA1214"/>
        </w:tc>
        <w:tc>
          <w:tcPr>
            <w:tcW w:w="2835" w:type="dxa"/>
          </w:tcPr>
          <w:p w14:paraId="3BD58B4A" w14:textId="77777777" w:rsidR="00CA1214" w:rsidRDefault="00CA1214"/>
        </w:tc>
        <w:tc>
          <w:tcPr>
            <w:tcW w:w="567" w:type="dxa"/>
          </w:tcPr>
          <w:p w14:paraId="0A4D7618" w14:textId="77777777" w:rsidR="00CA1214" w:rsidRDefault="00000000">
            <w:r>
              <w:t>☐</w:t>
            </w:r>
          </w:p>
        </w:tc>
      </w:tr>
      <w:tr w:rsidR="00CA1214" w14:paraId="0178D90D" w14:textId="77777777">
        <w:tc>
          <w:tcPr>
            <w:tcW w:w="2835" w:type="dxa"/>
          </w:tcPr>
          <w:p w14:paraId="2D8502D6" w14:textId="77777777" w:rsidR="00CA1214" w:rsidRDefault="00CA1214"/>
        </w:tc>
        <w:tc>
          <w:tcPr>
            <w:tcW w:w="1701" w:type="dxa"/>
          </w:tcPr>
          <w:p w14:paraId="62CA9372" w14:textId="77777777" w:rsidR="00CA1214" w:rsidRDefault="00CA1214"/>
        </w:tc>
        <w:tc>
          <w:tcPr>
            <w:tcW w:w="1417" w:type="dxa"/>
          </w:tcPr>
          <w:p w14:paraId="1087761A" w14:textId="77777777" w:rsidR="00CA1214" w:rsidRDefault="00CA1214"/>
        </w:tc>
        <w:tc>
          <w:tcPr>
            <w:tcW w:w="2835" w:type="dxa"/>
          </w:tcPr>
          <w:p w14:paraId="37CA7653" w14:textId="77777777" w:rsidR="00CA1214" w:rsidRDefault="00CA1214"/>
        </w:tc>
        <w:tc>
          <w:tcPr>
            <w:tcW w:w="567" w:type="dxa"/>
          </w:tcPr>
          <w:p w14:paraId="6D2A0E70" w14:textId="77777777" w:rsidR="00CA1214" w:rsidRDefault="00000000">
            <w:r>
              <w:t>☐</w:t>
            </w:r>
          </w:p>
        </w:tc>
      </w:tr>
      <w:tr w:rsidR="00CA1214" w14:paraId="3BA70F71" w14:textId="77777777">
        <w:tc>
          <w:tcPr>
            <w:tcW w:w="2835" w:type="dxa"/>
          </w:tcPr>
          <w:p w14:paraId="142B6CAA" w14:textId="77777777" w:rsidR="00CA1214" w:rsidRDefault="00CA1214"/>
        </w:tc>
        <w:tc>
          <w:tcPr>
            <w:tcW w:w="1701" w:type="dxa"/>
          </w:tcPr>
          <w:p w14:paraId="60F47E4A" w14:textId="77777777" w:rsidR="00CA1214" w:rsidRDefault="00CA1214"/>
        </w:tc>
        <w:tc>
          <w:tcPr>
            <w:tcW w:w="1417" w:type="dxa"/>
          </w:tcPr>
          <w:p w14:paraId="1E9DBBA2" w14:textId="77777777" w:rsidR="00CA1214" w:rsidRDefault="00CA1214"/>
        </w:tc>
        <w:tc>
          <w:tcPr>
            <w:tcW w:w="2835" w:type="dxa"/>
          </w:tcPr>
          <w:p w14:paraId="2433F073" w14:textId="77777777" w:rsidR="00CA1214" w:rsidRDefault="00CA1214"/>
        </w:tc>
        <w:tc>
          <w:tcPr>
            <w:tcW w:w="567" w:type="dxa"/>
          </w:tcPr>
          <w:p w14:paraId="779C20E6" w14:textId="77777777" w:rsidR="00CA1214" w:rsidRDefault="00000000">
            <w:r>
              <w:t>☐</w:t>
            </w:r>
          </w:p>
        </w:tc>
      </w:tr>
      <w:tr w:rsidR="00CA1214" w14:paraId="543CA90C" w14:textId="77777777">
        <w:tc>
          <w:tcPr>
            <w:tcW w:w="2835" w:type="dxa"/>
          </w:tcPr>
          <w:p w14:paraId="13082D82" w14:textId="77777777" w:rsidR="00CA1214" w:rsidRDefault="00CA1214"/>
        </w:tc>
        <w:tc>
          <w:tcPr>
            <w:tcW w:w="1701" w:type="dxa"/>
          </w:tcPr>
          <w:p w14:paraId="3BC68455" w14:textId="77777777" w:rsidR="00CA1214" w:rsidRDefault="00CA1214"/>
        </w:tc>
        <w:tc>
          <w:tcPr>
            <w:tcW w:w="1417" w:type="dxa"/>
          </w:tcPr>
          <w:p w14:paraId="49CF7BE2" w14:textId="77777777" w:rsidR="00CA1214" w:rsidRDefault="00CA1214"/>
        </w:tc>
        <w:tc>
          <w:tcPr>
            <w:tcW w:w="2835" w:type="dxa"/>
          </w:tcPr>
          <w:p w14:paraId="37D0601F" w14:textId="77777777" w:rsidR="00CA1214" w:rsidRDefault="00CA1214"/>
        </w:tc>
        <w:tc>
          <w:tcPr>
            <w:tcW w:w="567" w:type="dxa"/>
          </w:tcPr>
          <w:p w14:paraId="500468FE" w14:textId="77777777" w:rsidR="00CA1214" w:rsidRDefault="00000000">
            <w:r>
              <w:t>☐</w:t>
            </w:r>
          </w:p>
        </w:tc>
      </w:tr>
      <w:tr w:rsidR="00CA1214" w14:paraId="2EBA35DB" w14:textId="77777777">
        <w:tc>
          <w:tcPr>
            <w:tcW w:w="2835" w:type="dxa"/>
          </w:tcPr>
          <w:p w14:paraId="362E03DB" w14:textId="77777777" w:rsidR="00CA1214" w:rsidRDefault="00CA1214"/>
        </w:tc>
        <w:tc>
          <w:tcPr>
            <w:tcW w:w="1701" w:type="dxa"/>
          </w:tcPr>
          <w:p w14:paraId="1E56C1E0" w14:textId="77777777" w:rsidR="00CA1214" w:rsidRDefault="00CA1214"/>
        </w:tc>
        <w:tc>
          <w:tcPr>
            <w:tcW w:w="1417" w:type="dxa"/>
          </w:tcPr>
          <w:p w14:paraId="015875A3" w14:textId="77777777" w:rsidR="00CA1214" w:rsidRDefault="00CA1214"/>
        </w:tc>
        <w:tc>
          <w:tcPr>
            <w:tcW w:w="2835" w:type="dxa"/>
          </w:tcPr>
          <w:p w14:paraId="39A597BA" w14:textId="77777777" w:rsidR="00CA1214" w:rsidRDefault="00CA1214"/>
        </w:tc>
        <w:tc>
          <w:tcPr>
            <w:tcW w:w="567" w:type="dxa"/>
          </w:tcPr>
          <w:p w14:paraId="20BA862D" w14:textId="77777777" w:rsidR="00CA1214" w:rsidRDefault="00000000">
            <w:r>
              <w:t>☐</w:t>
            </w:r>
          </w:p>
        </w:tc>
      </w:tr>
      <w:tr w:rsidR="00CA1214" w14:paraId="58DC1531" w14:textId="77777777">
        <w:tc>
          <w:tcPr>
            <w:tcW w:w="2835" w:type="dxa"/>
          </w:tcPr>
          <w:p w14:paraId="38B0CD4E" w14:textId="77777777" w:rsidR="00CA1214" w:rsidRDefault="00CA1214"/>
        </w:tc>
        <w:tc>
          <w:tcPr>
            <w:tcW w:w="1701" w:type="dxa"/>
          </w:tcPr>
          <w:p w14:paraId="71C0EC65" w14:textId="77777777" w:rsidR="00CA1214" w:rsidRDefault="00CA1214"/>
        </w:tc>
        <w:tc>
          <w:tcPr>
            <w:tcW w:w="1417" w:type="dxa"/>
          </w:tcPr>
          <w:p w14:paraId="1139CE56" w14:textId="77777777" w:rsidR="00CA1214" w:rsidRDefault="00CA1214"/>
        </w:tc>
        <w:tc>
          <w:tcPr>
            <w:tcW w:w="2835" w:type="dxa"/>
          </w:tcPr>
          <w:p w14:paraId="71AD8597" w14:textId="77777777" w:rsidR="00CA1214" w:rsidRDefault="00CA1214"/>
        </w:tc>
        <w:tc>
          <w:tcPr>
            <w:tcW w:w="567" w:type="dxa"/>
          </w:tcPr>
          <w:p w14:paraId="28EAF595" w14:textId="77777777" w:rsidR="00CA1214" w:rsidRDefault="00000000">
            <w:r>
              <w:t>☐</w:t>
            </w:r>
          </w:p>
        </w:tc>
      </w:tr>
    </w:tbl>
    <w:p w14:paraId="0E25DE42" w14:textId="77777777" w:rsidR="00CA1214" w:rsidRDefault="00CA1214"/>
    <w:p w14:paraId="5DCC3B34" w14:textId="77777777" w:rsidR="00CA1214" w:rsidRDefault="00000000">
      <w:r>
        <w:rPr>
          <w:b/>
        </w:rPr>
        <w:t xml:space="preserve">4) </w:t>
      </w:r>
      <w:proofErr w:type="spellStart"/>
      <w:r>
        <w:rPr>
          <w:b/>
        </w:rPr>
        <w:t>Päivitykset</w:t>
      </w:r>
      <w:proofErr w:type="spellEnd"/>
      <w:r>
        <w:rPr>
          <w:b/>
        </w:rPr>
        <w:t xml:space="preserve"> GitHub </w:t>
      </w:r>
      <w:proofErr w:type="spellStart"/>
      <w:r>
        <w:rPr>
          <w:b/>
        </w:rPr>
        <w:t>Projectsissa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repossa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CA1214" w14:paraId="5BB77C09" w14:textId="77777777">
        <w:tc>
          <w:tcPr>
            <w:tcW w:w="3118" w:type="dxa"/>
            <w:shd w:val="clear" w:color="auto" w:fill="EEF2FF"/>
          </w:tcPr>
          <w:p w14:paraId="7F0820B0" w14:textId="77777777" w:rsidR="00CA1214" w:rsidRDefault="00000000"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päivitettiin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2268" w:type="dxa"/>
            <w:shd w:val="clear" w:color="auto" w:fill="EEF2FF"/>
          </w:tcPr>
          <w:p w14:paraId="75DB083B" w14:textId="77777777" w:rsidR="00CA1214" w:rsidRDefault="00000000">
            <w:proofErr w:type="spellStart"/>
            <w:r>
              <w:rPr>
                <w:b/>
              </w:rPr>
              <w:t>Missä</w:t>
            </w:r>
            <w:proofErr w:type="spellEnd"/>
            <w:r>
              <w:rPr>
                <w:b/>
              </w:rPr>
              <w:t>? (</w:t>
            </w:r>
            <w:proofErr w:type="spellStart"/>
            <w:r>
              <w:rPr>
                <w:b/>
              </w:rPr>
              <w:t>sarake</w:t>
            </w:r>
            <w:proofErr w:type="spellEnd"/>
            <w:r>
              <w:rPr>
                <w:b/>
              </w:rPr>
              <w:t>/board/branch)</w:t>
            </w:r>
          </w:p>
        </w:tc>
        <w:tc>
          <w:tcPr>
            <w:tcW w:w="2835" w:type="dxa"/>
            <w:shd w:val="clear" w:color="auto" w:fill="EEF2FF"/>
          </w:tcPr>
          <w:p w14:paraId="6ED7A8DB" w14:textId="77777777" w:rsidR="00CA1214" w:rsidRDefault="00000000">
            <w:proofErr w:type="spellStart"/>
            <w:r>
              <w:rPr>
                <w:b/>
              </w:rPr>
              <w:t>Todiste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linkki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otsikko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134" w:type="dxa"/>
            <w:shd w:val="clear" w:color="auto" w:fill="EEF2FF"/>
          </w:tcPr>
          <w:p w14:paraId="6275C946" w14:textId="77777777" w:rsidR="00CA1214" w:rsidRDefault="00000000">
            <w:r>
              <w:rPr>
                <w:b/>
              </w:rPr>
              <w:t>Huom.</w:t>
            </w:r>
          </w:p>
        </w:tc>
      </w:tr>
      <w:tr w:rsidR="00CA1214" w14:paraId="1323DD38" w14:textId="77777777">
        <w:tc>
          <w:tcPr>
            <w:tcW w:w="3118" w:type="dxa"/>
          </w:tcPr>
          <w:p w14:paraId="291E5DE8" w14:textId="77777777" w:rsidR="00CA1214" w:rsidRDefault="00CA1214"/>
        </w:tc>
        <w:tc>
          <w:tcPr>
            <w:tcW w:w="2268" w:type="dxa"/>
          </w:tcPr>
          <w:p w14:paraId="0D0551B2" w14:textId="77777777" w:rsidR="00CA1214" w:rsidRDefault="00CA1214"/>
        </w:tc>
        <w:tc>
          <w:tcPr>
            <w:tcW w:w="2835" w:type="dxa"/>
          </w:tcPr>
          <w:p w14:paraId="201BC6EC" w14:textId="77777777" w:rsidR="00CA1214" w:rsidRDefault="00CA1214"/>
        </w:tc>
        <w:tc>
          <w:tcPr>
            <w:tcW w:w="1134" w:type="dxa"/>
          </w:tcPr>
          <w:p w14:paraId="64AB1A7B" w14:textId="77777777" w:rsidR="00CA1214" w:rsidRDefault="00CA1214"/>
        </w:tc>
      </w:tr>
      <w:tr w:rsidR="00CA1214" w14:paraId="1073EC9E" w14:textId="77777777">
        <w:tc>
          <w:tcPr>
            <w:tcW w:w="3118" w:type="dxa"/>
          </w:tcPr>
          <w:p w14:paraId="61EA5C79" w14:textId="77777777" w:rsidR="00CA1214" w:rsidRDefault="00CA1214"/>
        </w:tc>
        <w:tc>
          <w:tcPr>
            <w:tcW w:w="2268" w:type="dxa"/>
          </w:tcPr>
          <w:p w14:paraId="76EA7175" w14:textId="77777777" w:rsidR="00CA1214" w:rsidRDefault="00CA1214"/>
        </w:tc>
        <w:tc>
          <w:tcPr>
            <w:tcW w:w="2835" w:type="dxa"/>
          </w:tcPr>
          <w:p w14:paraId="1B0F9E1A" w14:textId="77777777" w:rsidR="00CA1214" w:rsidRDefault="00CA1214"/>
        </w:tc>
        <w:tc>
          <w:tcPr>
            <w:tcW w:w="1134" w:type="dxa"/>
          </w:tcPr>
          <w:p w14:paraId="41310404" w14:textId="77777777" w:rsidR="00CA1214" w:rsidRDefault="00CA1214"/>
        </w:tc>
      </w:tr>
      <w:tr w:rsidR="00CA1214" w14:paraId="0ADD97AB" w14:textId="77777777">
        <w:tc>
          <w:tcPr>
            <w:tcW w:w="3118" w:type="dxa"/>
          </w:tcPr>
          <w:p w14:paraId="4A4910BC" w14:textId="77777777" w:rsidR="00CA1214" w:rsidRDefault="00CA1214"/>
        </w:tc>
        <w:tc>
          <w:tcPr>
            <w:tcW w:w="2268" w:type="dxa"/>
          </w:tcPr>
          <w:p w14:paraId="7013E3FF" w14:textId="77777777" w:rsidR="00CA1214" w:rsidRDefault="00CA1214"/>
        </w:tc>
        <w:tc>
          <w:tcPr>
            <w:tcW w:w="2835" w:type="dxa"/>
          </w:tcPr>
          <w:p w14:paraId="461E9676" w14:textId="77777777" w:rsidR="00CA1214" w:rsidRDefault="00CA1214"/>
        </w:tc>
        <w:tc>
          <w:tcPr>
            <w:tcW w:w="1134" w:type="dxa"/>
          </w:tcPr>
          <w:p w14:paraId="1E7F0B34" w14:textId="77777777" w:rsidR="00CA1214" w:rsidRDefault="00CA1214"/>
        </w:tc>
      </w:tr>
      <w:tr w:rsidR="00CA1214" w14:paraId="6C96A90F" w14:textId="77777777">
        <w:tc>
          <w:tcPr>
            <w:tcW w:w="3118" w:type="dxa"/>
          </w:tcPr>
          <w:p w14:paraId="7210436D" w14:textId="77777777" w:rsidR="00CA1214" w:rsidRDefault="00CA1214"/>
        </w:tc>
        <w:tc>
          <w:tcPr>
            <w:tcW w:w="2268" w:type="dxa"/>
          </w:tcPr>
          <w:p w14:paraId="74F7914C" w14:textId="77777777" w:rsidR="00CA1214" w:rsidRDefault="00CA1214"/>
        </w:tc>
        <w:tc>
          <w:tcPr>
            <w:tcW w:w="2835" w:type="dxa"/>
          </w:tcPr>
          <w:p w14:paraId="588E159B" w14:textId="77777777" w:rsidR="00CA1214" w:rsidRDefault="00CA1214"/>
        </w:tc>
        <w:tc>
          <w:tcPr>
            <w:tcW w:w="1134" w:type="dxa"/>
          </w:tcPr>
          <w:p w14:paraId="5DDFC508" w14:textId="77777777" w:rsidR="00CA1214" w:rsidRDefault="00CA1214"/>
        </w:tc>
      </w:tr>
    </w:tbl>
    <w:p w14:paraId="6AE08687" w14:textId="77777777" w:rsidR="00CA1214" w:rsidRDefault="00CA1214"/>
    <w:p w14:paraId="4295E067" w14:textId="77777777" w:rsidR="00CA1214" w:rsidRPr="00640366" w:rsidRDefault="00000000">
      <w:pPr>
        <w:rPr>
          <w:lang w:val="fi-FI"/>
        </w:rPr>
      </w:pPr>
      <w:r w:rsidRPr="00640366">
        <w:rPr>
          <w:b/>
          <w:lang w:val="fi-FI"/>
        </w:rPr>
        <w:t xml:space="preserve">5) </w:t>
      </w:r>
      <w:proofErr w:type="spellStart"/>
      <w:r w:rsidRPr="00640366">
        <w:rPr>
          <w:b/>
          <w:lang w:val="fi-FI"/>
        </w:rPr>
        <w:t>Parking</w:t>
      </w:r>
      <w:proofErr w:type="spellEnd"/>
      <w:r w:rsidRPr="00640366">
        <w:rPr>
          <w:b/>
          <w:lang w:val="fi-FI"/>
        </w:rPr>
        <w:t xml:space="preserve"> </w:t>
      </w:r>
      <w:proofErr w:type="spellStart"/>
      <w:r w:rsidRPr="00640366">
        <w:rPr>
          <w:b/>
          <w:lang w:val="fi-FI"/>
        </w:rPr>
        <w:t>lot</w:t>
      </w:r>
      <w:proofErr w:type="spellEnd"/>
      <w:r w:rsidRPr="00640366">
        <w:rPr>
          <w:b/>
          <w:lang w:val="fi-FI"/>
        </w:rPr>
        <w:t xml:space="preserve"> (</w:t>
      </w:r>
      <w:proofErr w:type="gramStart"/>
      <w:r w:rsidRPr="00640366">
        <w:rPr>
          <w:b/>
          <w:lang w:val="fi-FI"/>
        </w:rPr>
        <w:t>asiat</w:t>
      </w:r>
      <w:proofErr w:type="gramEnd"/>
      <w:r w:rsidRPr="00640366">
        <w:rPr>
          <w:b/>
          <w:lang w:val="fi-FI"/>
        </w:rPr>
        <w:t xml:space="preserve"> jotka jäivät auki)</w:t>
      </w:r>
    </w:p>
    <w:p w14:paraId="0ACEB6E6" w14:textId="630F9316" w:rsidR="00CA1214" w:rsidRPr="003328B9" w:rsidRDefault="00000000">
      <w:pPr>
        <w:rPr>
          <w:lang w:val="fi-FI"/>
        </w:rPr>
      </w:pPr>
      <w:r w:rsidRPr="003328B9">
        <w:rPr>
          <w:lang w:val="fi-FI"/>
        </w:rPr>
        <w:t xml:space="preserve">• </w:t>
      </w:r>
    </w:p>
    <w:p w14:paraId="374B431D" w14:textId="77777777" w:rsidR="00CA1214" w:rsidRPr="003328B9" w:rsidRDefault="00000000">
      <w:pPr>
        <w:rPr>
          <w:lang w:val="fi-FI"/>
        </w:rPr>
      </w:pPr>
      <w:r w:rsidRPr="003328B9">
        <w:rPr>
          <w:lang w:val="fi-FI"/>
        </w:rPr>
        <w:t xml:space="preserve">• </w:t>
      </w:r>
    </w:p>
    <w:p w14:paraId="5D5A73CB" w14:textId="77777777" w:rsidR="00CA1214" w:rsidRPr="003328B9" w:rsidRDefault="00000000">
      <w:pPr>
        <w:rPr>
          <w:lang w:val="fi-FI"/>
        </w:rPr>
      </w:pPr>
      <w:r w:rsidRPr="003328B9">
        <w:rPr>
          <w:lang w:val="fi-FI"/>
        </w:rPr>
        <w:t xml:space="preserve">• </w:t>
      </w:r>
    </w:p>
    <w:p w14:paraId="72191ECA" w14:textId="77777777" w:rsidR="00CA1214" w:rsidRPr="003328B9" w:rsidRDefault="00CA1214">
      <w:pPr>
        <w:rPr>
          <w:lang w:val="fi-FI"/>
        </w:rPr>
      </w:pPr>
    </w:p>
    <w:p w14:paraId="48BF28BD" w14:textId="77777777" w:rsidR="00CA1214" w:rsidRPr="003328B9" w:rsidRDefault="00000000">
      <w:pPr>
        <w:rPr>
          <w:lang w:val="fi-FI"/>
        </w:rPr>
      </w:pPr>
      <w:r w:rsidRPr="003328B9">
        <w:rPr>
          <w:b/>
          <w:lang w:val="fi-FI"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CA1214" w14:paraId="018AC7B8" w14:textId="77777777">
        <w:tc>
          <w:tcPr>
            <w:tcW w:w="3402" w:type="dxa"/>
            <w:shd w:val="clear" w:color="auto" w:fill="EEF2FF"/>
          </w:tcPr>
          <w:p w14:paraId="688AB027" w14:textId="77777777" w:rsidR="00CA1214" w:rsidRDefault="00000000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14:paraId="2B94ABAD" w14:textId="77777777" w:rsidR="00CA1214" w:rsidRDefault="00000000">
            <w:proofErr w:type="spellStart"/>
            <w:r>
              <w:rPr>
                <w:b/>
              </w:rPr>
              <w:t>Täytettävä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arvo</w:t>
            </w:r>
            <w:proofErr w:type="spellEnd"/>
          </w:p>
        </w:tc>
      </w:tr>
      <w:tr w:rsidR="00CA1214" w14:paraId="4A27F265" w14:textId="77777777">
        <w:tc>
          <w:tcPr>
            <w:tcW w:w="3402" w:type="dxa"/>
          </w:tcPr>
          <w:p w14:paraId="441C9657" w14:textId="77777777" w:rsidR="00CA1214" w:rsidRDefault="00000000">
            <w:proofErr w:type="spellStart"/>
            <w:r>
              <w:t>Päivämäärä</w:t>
            </w:r>
            <w:proofErr w:type="spellEnd"/>
            <w:r>
              <w:t xml:space="preserve"> ja </w:t>
            </w:r>
            <w:proofErr w:type="spellStart"/>
            <w:r>
              <w:t>kellonaika</w:t>
            </w:r>
            <w:proofErr w:type="spellEnd"/>
          </w:p>
        </w:tc>
        <w:tc>
          <w:tcPr>
            <w:tcW w:w="5953" w:type="dxa"/>
          </w:tcPr>
          <w:p w14:paraId="17C05FCD" w14:textId="0251D364" w:rsidR="00CA1214" w:rsidRDefault="009E2657">
            <w:r>
              <w:t>16</w:t>
            </w:r>
            <w:r w:rsidR="00C23A8C">
              <w:t>.</w:t>
            </w:r>
            <w:r w:rsidR="00F816A0">
              <w:t>2</w:t>
            </w:r>
            <w:r w:rsidR="00F1383D">
              <w:t xml:space="preserve"> </w:t>
            </w:r>
            <w:proofErr w:type="spellStart"/>
            <w:r w:rsidR="00F1383D">
              <w:t>klo</w:t>
            </w:r>
            <w:proofErr w:type="spellEnd"/>
            <w:r w:rsidR="00F1383D">
              <w:t xml:space="preserve"> 1</w:t>
            </w:r>
            <w:r>
              <w:t>8</w:t>
            </w:r>
          </w:p>
        </w:tc>
      </w:tr>
      <w:tr w:rsidR="00CA1214" w14:paraId="69A227BF" w14:textId="77777777">
        <w:tc>
          <w:tcPr>
            <w:tcW w:w="3402" w:type="dxa"/>
          </w:tcPr>
          <w:p w14:paraId="798AEBFF" w14:textId="77777777" w:rsidR="00CA1214" w:rsidRDefault="00000000">
            <w:proofErr w:type="spellStart"/>
            <w:r>
              <w:t>Tavoite</w:t>
            </w:r>
            <w:proofErr w:type="spellEnd"/>
            <w:r>
              <w:t xml:space="preserve"> (1 </w:t>
            </w:r>
            <w:proofErr w:type="spellStart"/>
            <w:r>
              <w:t>lause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618C97A3" w14:textId="06A93493" w:rsidR="00CA1214" w:rsidRDefault="00C23A8C">
            <w:proofErr w:type="spellStart"/>
            <w:r>
              <w:t>seuraavat</w:t>
            </w:r>
            <w:proofErr w:type="spellEnd"/>
            <w:r>
              <w:t xml:space="preserve"> </w:t>
            </w:r>
            <w:proofErr w:type="spellStart"/>
            <w:r>
              <w:t>tehtävät</w:t>
            </w:r>
            <w:proofErr w:type="spellEnd"/>
            <w:r w:rsidR="003328B9">
              <w:t xml:space="preserve"> </w:t>
            </w:r>
            <w:proofErr w:type="spellStart"/>
            <w:r w:rsidR="003328B9">
              <w:t>normaalisti</w:t>
            </w:r>
            <w:proofErr w:type="spellEnd"/>
          </w:p>
        </w:tc>
      </w:tr>
      <w:tr w:rsidR="00CA1214" w14:paraId="4524A549" w14:textId="77777777">
        <w:tc>
          <w:tcPr>
            <w:tcW w:w="3402" w:type="dxa"/>
          </w:tcPr>
          <w:p w14:paraId="0CDBBAEF" w14:textId="77777777" w:rsidR="00CA1214" w:rsidRDefault="00000000">
            <w:r>
              <w:t>Ennakkotehtävät (</w:t>
            </w:r>
            <w:proofErr w:type="spellStart"/>
            <w:r>
              <w:t>kuka</w:t>
            </w:r>
            <w:proofErr w:type="spellEnd"/>
            <w:r>
              <w:t xml:space="preserve"> </w:t>
            </w:r>
            <w:proofErr w:type="spellStart"/>
            <w:r>
              <w:t>valmistautuu</w:t>
            </w:r>
            <w:proofErr w:type="spellEnd"/>
            <w:r>
              <w:t xml:space="preserve"> </w:t>
            </w:r>
            <w:proofErr w:type="spellStart"/>
            <w:r>
              <w:t>mihin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649F0F8E" w14:textId="77777777" w:rsidR="00CA1214" w:rsidRDefault="00CA1214"/>
        </w:tc>
      </w:tr>
    </w:tbl>
    <w:p w14:paraId="29E5AE2C" w14:textId="77777777" w:rsidR="001F2931" w:rsidRDefault="001F2931"/>
    <w:sectPr w:rsidR="001F2931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6214013">
    <w:abstractNumId w:val="8"/>
  </w:num>
  <w:num w:numId="2" w16cid:durableId="1271472683">
    <w:abstractNumId w:val="6"/>
  </w:num>
  <w:num w:numId="3" w16cid:durableId="1241135868">
    <w:abstractNumId w:val="5"/>
  </w:num>
  <w:num w:numId="4" w16cid:durableId="1378550795">
    <w:abstractNumId w:val="4"/>
  </w:num>
  <w:num w:numId="5" w16cid:durableId="1413161022">
    <w:abstractNumId w:val="7"/>
  </w:num>
  <w:num w:numId="6" w16cid:durableId="1964770614">
    <w:abstractNumId w:val="3"/>
  </w:num>
  <w:num w:numId="7" w16cid:durableId="1627662002">
    <w:abstractNumId w:val="2"/>
  </w:num>
  <w:num w:numId="8" w16cid:durableId="470634220">
    <w:abstractNumId w:val="1"/>
  </w:num>
  <w:num w:numId="9" w16cid:durableId="1271862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5FF"/>
    <w:rsid w:val="001F2931"/>
    <w:rsid w:val="0029639D"/>
    <w:rsid w:val="002B3E99"/>
    <w:rsid w:val="00326F90"/>
    <w:rsid w:val="003328B9"/>
    <w:rsid w:val="003F317D"/>
    <w:rsid w:val="00412C0C"/>
    <w:rsid w:val="00600838"/>
    <w:rsid w:val="00640366"/>
    <w:rsid w:val="009A0E1C"/>
    <w:rsid w:val="009E2657"/>
    <w:rsid w:val="00A32B4F"/>
    <w:rsid w:val="00AA1D8D"/>
    <w:rsid w:val="00B47730"/>
    <w:rsid w:val="00B75322"/>
    <w:rsid w:val="00C05989"/>
    <w:rsid w:val="00C23A8C"/>
    <w:rsid w:val="00CA1214"/>
    <w:rsid w:val="00CB0664"/>
    <w:rsid w:val="00DD6361"/>
    <w:rsid w:val="00F1383D"/>
    <w:rsid w:val="00F816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3317BB"/>
  <w14:defaultImageDpi w14:val="300"/>
  <w15:docId w15:val="{AA41FBFC-A1EB-47E2-8A16-D585FAC7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Jarmo Marjakangas</cp:lastModifiedBy>
  <cp:revision>2</cp:revision>
  <dcterms:created xsi:type="dcterms:W3CDTF">2026-02-09T16:58:00Z</dcterms:created>
  <dcterms:modified xsi:type="dcterms:W3CDTF">2026-02-09T16:58:00Z</dcterms:modified>
  <cp:category/>
</cp:coreProperties>
</file>