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89B7" w14:textId="77777777" w:rsidR="00CA1214" w:rsidRPr="00640366" w:rsidRDefault="00000000">
      <w:pPr>
        <w:jc w:val="center"/>
        <w:rPr>
          <w:lang w:val="fi-FI"/>
        </w:rPr>
      </w:pPr>
      <w:proofErr w:type="spellStart"/>
      <w:r w:rsidRPr="00640366">
        <w:rPr>
          <w:b/>
          <w:sz w:val="36"/>
          <w:lang w:val="fi-FI"/>
        </w:rPr>
        <w:t>Scrum</w:t>
      </w:r>
      <w:proofErr w:type="spellEnd"/>
      <w:r w:rsidRPr="00640366">
        <w:rPr>
          <w:b/>
          <w:sz w:val="36"/>
          <w:lang w:val="fi-FI"/>
        </w:rPr>
        <w:t>-palaverimuistio (tiimin sisäinen)</w:t>
      </w:r>
    </w:p>
    <w:p w14:paraId="797CF25D" w14:textId="77777777" w:rsidR="00CA1214" w:rsidRPr="00640366" w:rsidRDefault="00000000">
      <w:pPr>
        <w:jc w:val="center"/>
        <w:rPr>
          <w:lang w:val="fi-FI"/>
        </w:rPr>
      </w:pPr>
      <w:r w:rsidRPr="00640366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640366">
        <w:rPr>
          <w:i/>
          <w:lang w:val="fi-FI"/>
        </w:rPr>
        <w:t>Documents</w:t>
      </w:r>
      <w:proofErr w:type="spellEnd"/>
      <w:r w:rsidRPr="00640366">
        <w:rPr>
          <w:i/>
          <w:lang w:val="fi-FI"/>
        </w:rPr>
        <w:t>-kansioon.</w:t>
      </w:r>
    </w:p>
    <w:p w14:paraId="496AE587" w14:textId="77777777" w:rsidR="00CA1214" w:rsidRPr="00640366" w:rsidRDefault="00CA1214">
      <w:pPr>
        <w:rPr>
          <w:lang w:val="fi-FI"/>
        </w:rPr>
      </w:pPr>
    </w:p>
    <w:p w14:paraId="24F43CBE" w14:textId="77777777" w:rsidR="00CA1214" w:rsidRPr="00640366" w:rsidRDefault="00000000">
      <w:pPr>
        <w:rPr>
          <w:lang w:val="fi-FI"/>
        </w:rPr>
      </w:pPr>
      <w:r w:rsidRPr="00640366">
        <w:rPr>
          <w:b/>
          <w:sz w:val="26"/>
          <w:lang w:val="fi-FI"/>
        </w:rPr>
        <w:t>Täyttösäännöt (nopeasti)</w:t>
      </w:r>
    </w:p>
    <w:p w14:paraId="48CB108D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Pidä muistio lyhyenä: 5–10 min täyttö riittää.</w:t>
      </w:r>
    </w:p>
    <w:p w14:paraId="3146CEA9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Kirjaa päätökset ja sovitut tehtävät aina konkreettisesti (kuka tekee / mihin mennessä).</w:t>
      </w:r>
    </w:p>
    <w:p w14:paraId="0472F048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 xml:space="preserve">• Linkitä GitHub </w:t>
      </w:r>
      <w:proofErr w:type="spellStart"/>
      <w:r w:rsidRPr="00640366">
        <w:rPr>
          <w:lang w:val="fi-FI"/>
        </w:rPr>
        <w:t>Projects</w:t>
      </w:r>
      <w:proofErr w:type="spellEnd"/>
      <w:r w:rsidRPr="00640366">
        <w:rPr>
          <w:lang w:val="fi-FI"/>
        </w:rPr>
        <w:t xml:space="preserve"> -kortteihin tai mainitse korttien otsikot, jotta näyttö on todennettavissa.</w:t>
      </w:r>
    </w:p>
    <w:p w14:paraId="4878A730" w14:textId="77777777" w:rsidR="00CA1214" w:rsidRPr="00640366" w:rsidRDefault="00000000">
      <w:pPr>
        <w:rPr>
          <w:lang w:val="fi-FI"/>
        </w:rPr>
      </w:pPr>
      <w:r w:rsidRPr="00640366">
        <w:rPr>
          <w:lang w:val="fi-FI"/>
        </w:rPr>
        <w:t>• Jos joku ei ollut paikalla, kirjaa se ja miten tieto välitetään hänelle.</w:t>
      </w:r>
    </w:p>
    <w:p w14:paraId="57B2BCA5" w14:textId="77777777" w:rsidR="00CA1214" w:rsidRPr="00640366" w:rsidRDefault="00CA1214">
      <w:pPr>
        <w:rPr>
          <w:lang w:val="fi-FI"/>
        </w:rPr>
      </w:pPr>
    </w:p>
    <w:p w14:paraId="7EFBE878" w14:textId="77777777" w:rsidR="00CA1214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685EF1C4" w14:textId="77777777">
        <w:tc>
          <w:tcPr>
            <w:tcW w:w="3402" w:type="dxa"/>
            <w:shd w:val="clear" w:color="auto" w:fill="EEF2FF"/>
          </w:tcPr>
          <w:p w14:paraId="21123E54" w14:textId="77777777" w:rsidR="00CA1214" w:rsidRDefault="00000000">
            <w:proofErr w:type="spellStart"/>
            <w:r>
              <w:rPr>
                <w:b/>
              </w:rPr>
              <w:t>Kenttä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53EDE45F" w14:textId="77777777" w:rsidR="00CA1214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C23A8C" w14:paraId="2DCF236F" w14:textId="77777777">
        <w:tc>
          <w:tcPr>
            <w:tcW w:w="3402" w:type="dxa"/>
          </w:tcPr>
          <w:p w14:paraId="1D6DE391" w14:textId="77777777" w:rsidR="00C23A8C" w:rsidRDefault="00C23A8C" w:rsidP="00C23A8C">
            <w:proofErr w:type="spellStart"/>
            <w:r>
              <w:t>Kurssi</w:t>
            </w:r>
            <w:proofErr w:type="spellEnd"/>
            <w:r>
              <w:t xml:space="preserve"> / </w:t>
            </w:r>
            <w:proofErr w:type="spellStart"/>
            <w:r>
              <w:t>toteutus</w:t>
            </w:r>
            <w:proofErr w:type="spellEnd"/>
          </w:p>
        </w:tc>
        <w:tc>
          <w:tcPr>
            <w:tcW w:w="5953" w:type="dxa"/>
          </w:tcPr>
          <w:p w14:paraId="1BBFF2B7" w14:textId="2B001132" w:rsidR="00C23A8C" w:rsidRDefault="00C23A8C" w:rsidP="00C23A8C">
            <w:proofErr w:type="spellStart"/>
            <w:r w:rsidRPr="00D11A9D">
              <w:t>Mobiilikehitysprojekti</w:t>
            </w:r>
            <w:proofErr w:type="spellEnd"/>
            <w:r w:rsidRPr="00D11A9D">
              <w:t xml:space="preserve"> IN00ED17-3003</w:t>
            </w:r>
          </w:p>
        </w:tc>
      </w:tr>
      <w:tr w:rsidR="00C23A8C" w14:paraId="0D495A67" w14:textId="77777777">
        <w:tc>
          <w:tcPr>
            <w:tcW w:w="3402" w:type="dxa"/>
          </w:tcPr>
          <w:p w14:paraId="7E8F21B4" w14:textId="77777777" w:rsidR="00C23A8C" w:rsidRDefault="00C23A8C" w:rsidP="00C23A8C">
            <w:proofErr w:type="spellStart"/>
            <w:r>
              <w:t>Tiimin</w:t>
            </w:r>
            <w:proofErr w:type="spellEnd"/>
            <w:r>
              <w:t xml:space="preserve"> </w:t>
            </w:r>
            <w:proofErr w:type="spellStart"/>
            <w:r>
              <w:t>nimi</w:t>
            </w:r>
            <w:proofErr w:type="spellEnd"/>
          </w:p>
        </w:tc>
        <w:tc>
          <w:tcPr>
            <w:tcW w:w="5953" w:type="dxa"/>
          </w:tcPr>
          <w:p w14:paraId="540CE210" w14:textId="3CA070A0" w:rsidR="00C23A8C" w:rsidRDefault="00C23A8C" w:rsidP="00C23A8C">
            <w:proofErr w:type="spellStart"/>
            <w:r>
              <w:t>Ryhmä</w:t>
            </w:r>
            <w:proofErr w:type="spellEnd"/>
            <w:r>
              <w:t xml:space="preserve"> 2</w:t>
            </w:r>
          </w:p>
        </w:tc>
      </w:tr>
      <w:tr w:rsidR="00C23A8C" w:rsidRPr="007633A8" w14:paraId="404695E4" w14:textId="77777777">
        <w:tc>
          <w:tcPr>
            <w:tcW w:w="3402" w:type="dxa"/>
          </w:tcPr>
          <w:p w14:paraId="521DEC0C" w14:textId="77777777" w:rsidR="00C23A8C" w:rsidRDefault="00C23A8C" w:rsidP="00C23A8C">
            <w:proofErr w:type="spellStart"/>
            <w:r>
              <w:t>Jäsenet</w:t>
            </w:r>
            <w:proofErr w:type="spellEnd"/>
            <w:r>
              <w:t xml:space="preserve"> (</w:t>
            </w:r>
            <w:proofErr w:type="spellStart"/>
            <w:r>
              <w:t>nimet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0F55EE6" w14:textId="720D6C36" w:rsidR="00C23A8C" w:rsidRPr="00C23A8C" w:rsidRDefault="00C23A8C" w:rsidP="00C23A8C">
            <w:pPr>
              <w:rPr>
                <w:lang w:val="fi-FI"/>
              </w:rPr>
            </w:pPr>
            <w:r w:rsidRPr="002F44B6">
              <w:rPr>
                <w:lang w:val="fi-FI"/>
              </w:rPr>
              <w:t>Lassi Ylä-Outinen, Jan-Mar</w:t>
            </w:r>
            <w:r>
              <w:rPr>
                <w:lang w:val="fi-FI"/>
              </w:rPr>
              <w:t>kus Jaakola, Jarmo Marjakangas</w:t>
            </w:r>
          </w:p>
        </w:tc>
      </w:tr>
      <w:tr w:rsidR="00C23A8C" w14:paraId="0766FB1A" w14:textId="77777777">
        <w:tc>
          <w:tcPr>
            <w:tcW w:w="3402" w:type="dxa"/>
          </w:tcPr>
          <w:p w14:paraId="6EF11ABA" w14:textId="77777777" w:rsidR="00C23A8C" w:rsidRDefault="00C23A8C" w:rsidP="00C23A8C">
            <w:r>
              <w:t>GitHub-repo (URL)</w:t>
            </w:r>
          </w:p>
        </w:tc>
        <w:tc>
          <w:tcPr>
            <w:tcW w:w="5953" w:type="dxa"/>
          </w:tcPr>
          <w:p w14:paraId="329B35AD" w14:textId="07FD3567" w:rsidR="00C23A8C" w:rsidRDefault="00C23A8C" w:rsidP="00C23A8C">
            <w:r w:rsidRPr="002F44B6">
              <w:t>https://github.com/r2-mobiiliprojekti/Mobiilikehitysprojekti</w:t>
            </w:r>
          </w:p>
        </w:tc>
      </w:tr>
      <w:tr w:rsidR="00C23A8C" w14:paraId="652D3FF9" w14:textId="77777777">
        <w:tc>
          <w:tcPr>
            <w:tcW w:w="3402" w:type="dxa"/>
          </w:tcPr>
          <w:p w14:paraId="14BBD257" w14:textId="77777777" w:rsidR="00C23A8C" w:rsidRDefault="00C23A8C" w:rsidP="00C23A8C">
            <w:r>
              <w:t>GitHub Projects (URL)</w:t>
            </w:r>
          </w:p>
        </w:tc>
        <w:tc>
          <w:tcPr>
            <w:tcW w:w="5953" w:type="dxa"/>
          </w:tcPr>
          <w:p w14:paraId="0481086F" w14:textId="17F6658B" w:rsidR="00C23A8C" w:rsidRDefault="00C23A8C" w:rsidP="00C23A8C">
            <w:r w:rsidRPr="002F44B6">
              <w:t>https://github.com/orgs/r2-mobiiliprojekti/projects/2</w:t>
            </w:r>
          </w:p>
        </w:tc>
      </w:tr>
    </w:tbl>
    <w:p w14:paraId="13FC0F66" w14:textId="77777777" w:rsidR="00CA1214" w:rsidRDefault="00CA1214"/>
    <w:p w14:paraId="47E76AA9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38C4C15" w14:textId="77777777">
        <w:tc>
          <w:tcPr>
            <w:tcW w:w="3402" w:type="dxa"/>
            <w:shd w:val="clear" w:color="auto" w:fill="EEF2FF"/>
          </w:tcPr>
          <w:p w14:paraId="13F3AE7D" w14:textId="77777777" w:rsidR="00CA1214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0679A3C4" w14:textId="77777777" w:rsidR="00CA1214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CA1214" w14:paraId="4D6EA27D" w14:textId="77777777">
        <w:tc>
          <w:tcPr>
            <w:tcW w:w="3402" w:type="dxa"/>
          </w:tcPr>
          <w:p w14:paraId="384F65BF" w14:textId="77777777" w:rsidR="00CA1214" w:rsidRDefault="00000000">
            <w:proofErr w:type="spellStart"/>
            <w:r>
              <w:t>Palaverityyppi</w:t>
            </w:r>
            <w:proofErr w:type="spellEnd"/>
            <w:r>
              <w:t xml:space="preserve"> (Daily / Planning / Review / Retro / </w:t>
            </w:r>
            <w:proofErr w:type="spellStart"/>
            <w:r>
              <w:t>Muu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58FF18FE" w14:textId="29CE5D02" w:rsidR="00CA1214" w:rsidRDefault="00C23A8C">
            <w:r>
              <w:t>Weekly</w:t>
            </w:r>
          </w:p>
        </w:tc>
      </w:tr>
      <w:tr w:rsidR="00CA1214" w14:paraId="52619F2E" w14:textId="77777777">
        <w:tc>
          <w:tcPr>
            <w:tcW w:w="3402" w:type="dxa"/>
          </w:tcPr>
          <w:p w14:paraId="285C6390" w14:textId="77777777" w:rsidR="00CA1214" w:rsidRDefault="00000000">
            <w:proofErr w:type="spellStart"/>
            <w:r>
              <w:t>Päivämäärä</w:t>
            </w:r>
            <w:proofErr w:type="spellEnd"/>
          </w:p>
        </w:tc>
        <w:tc>
          <w:tcPr>
            <w:tcW w:w="5953" w:type="dxa"/>
          </w:tcPr>
          <w:p w14:paraId="7B645018" w14:textId="2A70EE77" w:rsidR="00CA1214" w:rsidRDefault="00906246">
            <w:r>
              <w:t>16</w:t>
            </w:r>
            <w:r w:rsidR="00C23A8C">
              <w:t>.</w:t>
            </w:r>
            <w:r w:rsidR="009A0E1C">
              <w:t>2</w:t>
            </w:r>
            <w:r w:rsidR="00C23A8C">
              <w:t>.2026</w:t>
            </w:r>
          </w:p>
        </w:tc>
      </w:tr>
      <w:tr w:rsidR="00CA1214" w14:paraId="4A1797BE" w14:textId="77777777">
        <w:tc>
          <w:tcPr>
            <w:tcW w:w="3402" w:type="dxa"/>
          </w:tcPr>
          <w:p w14:paraId="0624884C" w14:textId="77777777" w:rsidR="00CA1214" w:rsidRDefault="00000000">
            <w:proofErr w:type="spellStart"/>
            <w:r>
              <w:t>Kellonaika</w:t>
            </w:r>
            <w:proofErr w:type="spellEnd"/>
            <w:r>
              <w:t xml:space="preserve"> + </w:t>
            </w:r>
            <w:proofErr w:type="spellStart"/>
            <w:r>
              <w:t>kesto</w:t>
            </w:r>
            <w:proofErr w:type="spellEnd"/>
          </w:p>
        </w:tc>
        <w:tc>
          <w:tcPr>
            <w:tcW w:w="5953" w:type="dxa"/>
          </w:tcPr>
          <w:p w14:paraId="428D8441" w14:textId="77019490" w:rsidR="00CA1214" w:rsidRDefault="00C23A8C">
            <w:r>
              <w:t>1</w:t>
            </w:r>
            <w:r w:rsidR="003F317D">
              <w:t>8</w:t>
            </w:r>
            <w:r>
              <w:t>:00 0,5 h</w:t>
            </w:r>
          </w:p>
        </w:tc>
      </w:tr>
      <w:tr w:rsidR="00CA1214" w14:paraId="2B14F61F" w14:textId="77777777">
        <w:tc>
          <w:tcPr>
            <w:tcW w:w="3402" w:type="dxa"/>
          </w:tcPr>
          <w:p w14:paraId="06251D9B" w14:textId="77777777" w:rsidR="00CA1214" w:rsidRDefault="00000000">
            <w:proofErr w:type="spellStart"/>
            <w:r>
              <w:t>Osallistujat</w:t>
            </w:r>
            <w:proofErr w:type="spellEnd"/>
            <w:r>
              <w:t xml:space="preserve"> (</w:t>
            </w:r>
            <w:proofErr w:type="spellStart"/>
            <w:r>
              <w:t>paikalla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58ED8505" w14:textId="4CDC29CF" w:rsidR="00CA1214" w:rsidRDefault="003F317D">
            <w:r>
              <w:t>Jarmo, Jan</w:t>
            </w:r>
          </w:p>
        </w:tc>
      </w:tr>
      <w:tr w:rsidR="00CA1214" w:rsidRPr="007633A8" w14:paraId="45FCFFE8" w14:textId="77777777">
        <w:tc>
          <w:tcPr>
            <w:tcW w:w="3402" w:type="dxa"/>
          </w:tcPr>
          <w:p w14:paraId="5E32CCEA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5DEC1C0D" w14:textId="1C299135" w:rsidR="00CA1214" w:rsidRPr="00640366" w:rsidRDefault="007633A8">
            <w:pPr>
              <w:rPr>
                <w:lang w:val="fi-FI"/>
              </w:rPr>
            </w:pPr>
            <w:r>
              <w:rPr>
                <w:lang w:val="fi-FI"/>
              </w:rPr>
              <w:t>Lassi</w:t>
            </w:r>
            <w:r w:rsidR="007827D9">
              <w:rPr>
                <w:lang w:val="fi-FI"/>
              </w:rPr>
              <w:t xml:space="preserve">. </w:t>
            </w:r>
          </w:p>
        </w:tc>
      </w:tr>
      <w:tr w:rsidR="00CA1214" w14:paraId="38354A49" w14:textId="77777777">
        <w:tc>
          <w:tcPr>
            <w:tcW w:w="3402" w:type="dxa"/>
          </w:tcPr>
          <w:p w14:paraId="15F23150" w14:textId="77777777" w:rsidR="00CA1214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075A8F3A" w14:textId="08440DAD" w:rsidR="00CA1214" w:rsidRDefault="00C23A8C">
            <w:r>
              <w:t xml:space="preserve">Sprint </w:t>
            </w:r>
            <w:r w:rsidR="007633A8">
              <w:t>6</w:t>
            </w:r>
          </w:p>
        </w:tc>
      </w:tr>
    </w:tbl>
    <w:p w14:paraId="6F6F9E6B" w14:textId="77777777" w:rsidR="00CA1214" w:rsidRDefault="00CA1214"/>
    <w:p w14:paraId="281D6F26" w14:textId="77777777" w:rsidR="00CA1214" w:rsidRDefault="00000000">
      <w:r>
        <w:rPr>
          <w:b/>
        </w:rPr>
        <w:t xml:space="preserve">1) </w:t>
      </w:r>
      <w:proofErr w:type="spellStart"/>
      <w:r>
        <w:rPr>
          <w:b/>
        </w:rPr>
        <w:t>Tilannekierros</w:t>
      </w:r>
      <w:proofErr w:type="spellEnd"/>
      <w:r>
        <w:rPr>
          <w:b/>
        </w:rPr>
        <w:t xml:space="preserve"> (Scrum-</w:t>
      </w:r>
      <w:proofErr w:type="spellStart"/>
      <w:r>
        <w:rPr>
          <w:b/>
        </w:rPr>
        <w:t>tyyli</w:t>
      </w:r>
      <w:proofErr w:type="spellEnd"/>
      <w:r>
        <w:rPr>
          <w:b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CA1214" w14:paraId="387E0080" w14:textId="77777777">
        <w:tc>
          <w:tcPr>
            <w:tcW w:w="1701" w:type="dxa"/>
            <w:shd w:val="clear" w:color="auto" w:fill="EEF2FF"/>
          </w:tcPr>
          <w:p w14:paraId="0C3DDD73" w14:textId="77777777" w:rsidR="00CA1214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3C6533AF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117C8F2D" w14:textId="77777777" w:rsidR="00CA1214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728D7993" w14:textId="77777777" w:rsidR="00CA1214" w:rsidRDefault="00000000">
            <w:proofErr w:type="spellStart"/>
            <w:r>
              <w:rPr>
                <w:b/>
              </w:rPr>
              <w:t>Esteet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riskit</w:t>
            </w:r>
            <w:proofErr w:type="spellEnd"/>
          </w:p>
        </w:tc>
      </w:tr>
      <w:tr w:rsidR="00CA1214" w:rsidRPr="002B3E99" w14:paraId="77411300" w14:textId="77777777">
        <w:tc>
          <w:tcPr>
            <w:tcW w:w="1701" w:type="dxa"/>
          </w:tcPr>
          <w:p w14:paraId="54E61154" w14:textId="35D0296E" w:rsidR="00CA1214" w:rsidRDefault="00640366">
            <w:r>
              <w:t>Jarmo</w:t>
            </w:r>
          </w:p>
        </w:tc>
        <w:tc>
          <w:tcPr>
            <w:tcW w:w="3005" w:type="dxa"/>
          </w:tcPr>
          <w:p w14:paraId="1933B3C3" w14:textId="07534C25" w:rsidR="00CA1214" w:rsidRDefault="00B75322">
            <w:proofErr w:type="spellStart"/>
            <w:r>
              <w:t>Drag’n’Drop</w:t>
            </w:r>
            <w:proofErr w:type="spellEnd"/>
            <w:r>
              <w:t xml:space="preserve"> </w:t>
            </w:r>
            <w:proofErr w:type="spellStart"/>
            <w:r>
              <w:t>sanat</w:t>
            </w:r>
            <w:proofErr w:type="spellEnd"/>
            <w:r w:rsidR="001E74A7">
              <w:t xml:space="preserve"> </w:t>
            </w:r>
            <w:proofErr w:type="spellStart"/>
            <w:r w:rsidR="001E74A7">
              <w:t>väärän</w:t>
            </w:r>
            <w:proofErr w:type="spellEnd"/>
            <w:r w:rsidR="001E74A7">
              <w:t xml:space="preserve"> </w:t>
            </w:r>
            <w:proofErr w:type="spellStart"/>
            <w:r w:rsidR="001E74A7">
              <w:t>ääni</w:t>
            </w:r>
            <w:proofErr w:type="spellEnd"/>
          </w:p>
        </w:tc>
        <w:tc>
          <w:tcPr>
            <w:tcW w:w="3005" w:type="dxa"/>
          </w:tcPr>
          <w:p w14:paraId="6F83F70F" w14:textId="6913504A" w:rsidR="00CA1214" w:rsidRPr="009A0E1C" w:rsidRDefault="00906246">
            <w:pPr>
              <w:rPr>
                <w:lang w:val="sv-SE"/>
              </w:rPr>
            </w:pPr>
            <w:proofErr w:type="spellStart"/>
            <w:r>
              <w:rPr>
                <w:lang w:val="sv-SE"/>
              </w:rPr>
              <w:t>Dokumentointi</w:t>
            </w:r>
            <w:proofErr w:type="spellEnd"/>
            <w:r>
              <w:rPr>
                <w:lang w:val="sv-SE"/>
              </w:rPr>
              <w:t xml:space="preserve">, adv. </w:t>
            </w:r>
            <w:proofErr w:type="spellStart"/>
            <w:r>
              <w:rPr>
                <w:lang w:val="sv-SE"/>
              </w:rPr>
              <w:t>Mobi</w:t>
            </w:r>
            <w:proofErr w:type="spellEnd"/>
            <w:r>
              <w:rPr>
                <w:lang w:val="sv-SE"/>
              </w:rPr>
              <w:t xml:space="preserve"> </w:t>
            </w:r>
            <w:proofErr w:type="spellStart"/>
            <w:r>
              <w:rPr>
                <w:lang w:val="sv-SE"/>
              </w:rPr>
              <w:t>opetus</w:t>
            </w:r>
            <w:proofErr w:type="spellEnd"/>
          </w:p>
        </w:tc>
        <w:tc>
          <w:tcPr>
            <w:tcW w:w="1701" w:type="dxa"/>
          </w:tcPr>
          <w:p w14:paraId="34A9F5A2" w14:textId="77777777" w:rsidR="00CA1214" w:rsidRPr="009A0E1C" w:rsidRDefault="00CA1214">
            <w:pPr>
              <w:rPr>
                <w:lang w:val="sv-SE"/>
              </w:rPr>
            </w:pPr>
          </w:p>
        </w:tc>
      </w:tr>
      <w:tr w:rsidR="00CA1214" w:rsidRPr="009A0E1C" w14:paraId="0901889D" w14:textId="77777777">
        <w:tc>
          <w:tcPr>
            <w:tcW w:w="1701" w:type="dxa"/>
          </w:tcPr>
          <w:p w14:paraId="1682EE53" w14:textId="22F0B5A3" w:rsidR="00CA1214" w:rsidRDefault="00640366">
            <w:r>
              <w:t>Jan</w:t>
            </w:r>
          </w:p>
        </w:tc>
        <w:tc>
          <w:tcPr>
            <w:tcW w:w="3005" w:type="dxa"/>
          </w:tcPr>
          <w:p w14:paraId="37FD9B6D" w14:textId="027BEA4D" w:rsidR="00CA1214" w:rsidRPr="009A0E1C" w:rsidRDefault="002B3E99">
            <w:pPr>
              <w:rPr>
                <w:lang w:val="fi-FI"/>
              </w:rPr>
            </w:pPr>
            <w:r>
              <w:rPr>
                <w:lang w:val="fi-FI"/>
              </w:rPr>
              <w:t>Graafinen esitys vääristä vastauksista</w:t>
            </w:r>
          </w:p>
        </w:tc>
        <w:tc>
          <w:tcPr>
            <w:tcW w:w="3005" w:type="dxa"/>
          </w:tcPr>
          <w:p w14:paraId="1740840F" w14:textId="66767136" w:rsidR="00CA1214" w:rsidRPr="009A0E1C" w:rsidRDefault="00906246">
            <w:pPr>
              <w:rPr>
                <w:lang w:val="fi-FI"/>
              </w:rPr>
            </w:pPr>
            <w:r>
              <w:rPr>
                <w:lang w:val="fi-FI"/>
              </w:rPr>
              <w:t>Posteri</w:t>
            </w:r>
          </w:p>
        </w:tc>
        <w:tc>
          <w:tcPr>
            <w:tcW w:w="1701" w:type="dxa"/>
          </w:tcPr>
          <w:p w14:paraId="2116F6AA" w14:textId="77777777" w:rsidR="00CA1214" w:rsidRPr="009A0E1C" w:rsidRDefault="00CA1214">
            <w:pPr>
              <w:rPr>
                <w:lang w:val="fi-FI"/>
              </w:rPr>
            </w:pPr>
          </w:p>
        </w:tc>
      </w:tr>
      <w:tr w:rsidR="00CA1214" w14:paraId="4ED6C5D3" w14:textId="77777777">
        <w:tc>
          <w:tcPr>
            <w:tcW w:w="1701" w:type="dxa"/>
          </w:tcPr>
          <w:p w14:paraId="1AE2B2FF" w14:textId="6242B83B" w:rsidR="00CA1214" w:rsidRDefault="00640366">
            <w:r>
              <w:t>Lassi</w:t>
            </w:r>
          </w:p>
        </w:tc>
        <w:tc>
          <w:tcPr>
            <w:tcW w:w="3005" w:type="dxa"/>
          </w:tcPr>
          <w:p w14:paraId="05F9B0D0" w14:textId="767D2DA5" w:rsidR="00CA1214" w:rsidRDefault="001E74A7">
            <w:r>
              <w:t>???</w:t>
            </w:r>
          </w:p>
        </w:tc>
        <w:tc>
          <w:tcPr>
            <w:tcW w:w="3005" w:type="dxa"/>
          </w:tcPr>
          <w:p w14:paraId="5700DCAD" w14:textId="1F8787C2" w:rsidR="00CA1214" w:rsidRDefault="00906246">
            <w:r>
              <w:t>??</w:t>
            </w:r>
          </w:p>
        </w:tc>
        <w:tc>
          <w:tcPr>
            <w:tcW w:w="1701" w:type="dxa"/>
          </w:tcPr>
          <w:p w14:paraId="571EACC4" w14:textId="77777777" w:rsidR="00CA1214" w:rsidRDefault="00CA1214"/>
        </w:tc>
      </w:tr>
    </w:tbl>
    <w:p w14:paraId="5666862C" w14:textId="77777777" w:rsidR="00CA1214" w:rsidRDefault="00CA1214"/>
    <w:p w14:paraId="36361C74" w14:textId="77777777" w:rsidR="00CA1214" w:rsidRDefault="00000000">
      <w:r>
        <w:rPr>
          <w:b/>
        </w:rPr>
        <w:lastRenderedPageBreak/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CA1214" w14:paraId="2AEC535B" w14:textId="77777777">
        <w:tc>
          <w:tcPr>
            <w:tcW w:w="3402" w:type="dxa"/>
            <w:shd w:val="clear" w:color="auto" w:fill="EEF2FF"/>
          </w:tcPr>
          <w:p w14:paraId="54EE5925" w14:textId="77777777" w:rsidR="00CA1214" w:rsidRDefault="00000000">
            <w:proofErr w:type="spellStart"/>
            <w:r>
              <w:rPr>
                <w:b/>
              </w:rPr>
              <w:t>Päätös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sopimus</w:t>
            </w:r>
            <w:proofErr w:type="spellEnd"/>
          </w:p>
        </w:tc>
        <w:tc>
          <w:tcPr>
            <w:tcW w:w="2551" w:type="dxa"/>
            <w:shd w:val="clear" w:color="auto" w:fill="EEF2FF"/>
          </w:tcPr>
          <w:p w14:paraId="56DEB376" w14:textId="77777777" w:rsidR="00CA1214" w:rsidRDefault="00000000">
            <w:proofErr w:type="spellStart"/>
            <w:r>
              <w:rPr>
                <w:b/>
              </w:rPr>
              <w:t>Perustelu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lyhyesti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  <w:shd w:val="clear" w:color="auto" w:fill="EEF2FF"/>
          </w:tcPr>
          <w:p w14:paraId="38979999" w14:textId="77777777" w:rsidR="00CA1214" w:rsidRDefault="00000000">
            <w:proofErr w:type="spellStart"/>
            <w:r>
              <w:rPr>
                <w:b/>
              </w:rPr>
              <w:t>Vaikutus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muuttuu</w:t>
            </w:r>
            <w:proofErr w:type="spellEnd"/>
            <w:r>
              <w:rPr>
                <w:b/>
              </w:rPr>
              <w:t>)</w:t>
            </w:r>
          </w:p>
        </w:tc>
      </w:tr>
      <w:tr w:rsidR="00CA1214" w:rsidRPr="00B75322" w14:paraId="05F56B4D" w14:textId="77777777">
        <w:tc>
          <w:tcPr>
            <w:tcW w:w="3402" w:type="dxa"/>
          </w:tcPr>
          <w:p w14:paraId="47469C8E" w14:textId="63475428" w:rsidR="00CA1214" w:rsidRPr="00F816A0" w:rsidRDefault="00906246">
            <w:pPr>
              <w:rPr>
                <w:lang w:val="fi-FI"/>
              </w:rPr>
            </w:pPr>
            <w:r>
              <w:rPr>
                <w:lang w:val="fi-FI"/>
              </w:rPr>
              <w:t>Koodi seis, dokumentointi alkaa</w:t>
            </w:r>
          </w:p>
        </w:tc>
        <w:tc>
          <w:tcPr>
            <w:tcW w:w="2551" w:type="dxa"/>
          </w:tcPr>
          <w:p w14:paraId="7AF0CCE6" w14:textId="00700B0D" w:rsidR="00CA1214" w:rsidRPr="00F816A0" w:rsidRDefault="00906246">
            <w:pPr>
              <w:rPr>
                <w:lang w:val="fi-FI"/>
              </w:rPr>
            </w:pPr>
            <w:r>
              <w:rPr>
                <w:lang w:val="fi-FI"/>
              </w:rPr>
              <w:t>Nekin täytyy tehdä</w:t>
            </w:r>
          </w:p>
        </w:tc>
        <w:tc>
          <w:tcPr>
            <w:tcW w:w="3402" w:type="dxa"/>
          </w:tcPr>
          <w:p w14:paraId="02F1812E" w14:textId="14A8C802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B75322" w14:paraId="4398C952" w14:textId="77777777">
        <w:tc>
          <w:tcPr>
            <w:tcW w:w="3402" w:type="dxa"/>
          </w:tcPr>
          <w:p w14:paraId="3322152F" w14:textId="5DDDC46B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3D937CFD" w14:textId="71BE2792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5E2EC718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B75322" w14:paraId="364FAE61" w14:textId="77777777">
        <w:tc>
          <w:tcPr>
            <w:tcW w:w="3402" w:type="dxa"/>
          </w:tcPr>
          <w:p w14:paraId="57703451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0693E5FD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72EAD73A" w14:textId="77777777" w:rsidR="00CA1214" w:rsidRPr="00F816A0" w:rsidRDefault="00CA1214">
            <w:pPr>
              <w:rPr>
                <w:lang w:val="fi-FI"/>
              </w:rPr>
            </w:pPr>
          </w:p>
        </w:tc>
      </w:tr>
      <w:tr w:rsidR="00CA1214" w:rsidRPr="00B75322" w14:paraId="79BA919D" w14:textId="77777777">
        <w:tc>
          <w:tcPr>
            <w:tcW w:w="3402" w:type="dxa"/>
          </w:tcPr>
          <w:p w14:paraId="29E17EB4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2551" w:type="dxa"/>
          </w:tcPr>
          <w:p w14:paraId="4AC69376" w14:textId="77777777" w:rsidR="00CA1214" w:rsidRPr="00F816A0" w:rsidRDefault="00CA1214">
            <w:pPr>
              <w:rPr>
                <w:lang w:val="fi-FI"/>
              </w:rPr>
            </w:pPr>
          </w:p>
        </w:tc>
        <w:tc>
          <w:tcPr>
            <w:tcW w:w="3402" w:type="dxa"/>
          </w:tcPr>
          <w:p w14:paraId="3F13E810" w14:textId="77777777" w:rsidR="00CA1214" w:rsidRPr="00F816A0" w:rsidRDefault="00CA1214">
            <w:pPr>
              <w:rPr>
                <w:lang w:val="fi-FI"/>
              </w:rPr>
            </w:pPr>
          </w:p>
        </w:tc>
      </w:tr>
    </w:tbl>
    <w:p w14:paraId="05713225" w14:textId="77777777" w:rsidR="00CA1214" w:rsidRPr="00F816A0" w:rsidRDefault="00CA1214">
      <w:pPr>
        <w:rPr>
          <w:lang w:val="fi-FI"/>
        </w:rPr>
      </w:pPr>
    </w:p>
    <w:p w14:paraId="629D5D87" w14:textId="77777777" w:rsidR="00CA1214" w:rsidRDefault="00000000">
      <w:r>
        <w:rPr>
          <w:b/>
        </w:rPr>
        <w:t xml:space="preserve">3) </w:t>
      </w:r>
      <w:proofErr w:type="spellStart"/>
      <w:r>
        <w:rPr>
          <w:b/>
        </w:rPr>
        <w:t>Toimenpiteet</w:t>
      </w:r>
      <w:proofErr w:type="spellEnd"/>
      <w:r>
        <w:rPr>
          <w:b/>
        </w:rPr>
        <w:t xml:space="preserve"> (Action items) – </w:t>
      </w:r>
      <w:proofErr w:type="spellStart"/>
      <w:r>
        <w:rPr>
          <w:b/>
        </w:rPr>
        <w:t>konkreettiset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tehtävät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CA1214" w14:paraId="64361FB7" w14:textId="77777777">
        <w:tc>
          <w:tcPr>
            <w:tcW w:w="2835" w:type="dxa"/>
            <w:shd w:val="clear" w:color="auto" w:fill="EEF2FF"/>
          </w:tcPr>
          <w:p w14:paraId="4A19E4B3" w14:textId="77777777" w:rsidR="00CA1214" w:rsidRDefault="00000000">
            <w:proofErr w:type="spellStart"/>
            <w:r>
              <w:rPr>
                <w:b/>
              </w:rPr>
              <w:t>Tehtävä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5E678D01" w14:textId="77777777" w:rsidR="00CA1214" w:rsidRDefault="00000000">
            <w:proofErr w:type="spellStart"/>
            <w:r>
              <w:rPr>
                <w:b/>
              </w:rPr>
              <w:t>Vastuuhenkilö</w:t>
            </w:r>
            <w:proofErr w:type="spellEnd"/>
          </w:p>
        </w:tc>
        <w:tc>
          <w:tcPr>
            <w:tcW w:w="1417" w:type="dxa"/>
            <w:shd w:val="clear" w:color="auto" w:fill="EEF2FF"/>
          </w:tcPr>
          <w:p w14:paraId="4599415F" w14:textId="77777777" w:rsidR="00CA1214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236DA378" w14:textId="77777777" w:rsidR="00CA1214" w:rsidRPr="00640366" w:rsidRDefault="00000000">
            <w:pPr>
              <w:rPr>
                <w:lang w:val="fi-FI"/>
              </w:rPr>
            </w:pPr>
            <w:r w:rsidRPr="00640366">
              <w:rPr>
                <w:b/>
                <w:lang w:val="fi-FI"/>
              </w:rPr>
              <w:t xml:space="preserve">GitHub </w:t>
            </w:r>
            <w:proofErr w:type="spellStart"/>
            <w:r w:rsidRPr="00640366">
              <w:rPr>
                <w:b/>
                <w:lang w:val="fi-FI"/>
              </w:rPr>
              <w:t>Projects</w:t>
            </w:r>
            <w:proofErr w:type="spellEnd"/>
            <w:r w:rsidRPr="00640366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024F0C9" w14:textId="77777777" w:rsidR="00CA1214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CA1214" w14:paraId="58B832E3" w14:textId="77777777">
        <w:tc>
          <w:tcPr>
            <w:tcW w:w="2835" w:type="dxa"/>
          </w:tcPr>
          <w:p w14:paraId="0B6BA160" w14:textId="4F94F4C0" w:rsidR="00CA1214" w:rsidRDefault="00906246">
            <w:r>
              <w:t xml:space="preserve">Ti 24.2 </w:t>
            </w:r>
            <w:proofErr w:type="spellStart"/>
            <w:r>
              <w:t>pisteytyslomake</w:t>
            </w:r>
            <w:proofErr w:type="spellEnd"/>
            <w:r>
              <w:t xml:space="preserve"> </w:t>
            </w:r>
            <w:proofErr w:type="spellStart"/>
            <w:r>
              <w:t>yhdessä</w:t>
            </w:r>
            <w:proofErr w:type="spellEnd"/>
            <w:r>
              <w:t xml:space="preserve"> </w:t>
            </w:r>
            <w:proofErr w:type="spellStart"/>
            <w:r>
              <w:t>klo</w:t>
            </w:r>
            <w:proofErr w:type="spellEnd"/>
            <w:r>
              <w:t xml:space="preserve"> 12-&gt;</w:t>
            </w:r>
          </w:p>
        </w:tc>
        <w:tc>
          <w:tcPr>
            <w:tcW w:w="1701" w:type="dxa"/>
          </w:tcPr>
          <w:p w14:paraId="3B1A96F3" w14:textId="2FB8AEC9" w:rsidR="00CA1214" w:rsidRDefault="00906246">
            <w:proofErr w:type="spellStart"/>
            <w:r>
              <w:t>kaikki</w:t>
            </w:r>
            <w:proofErr w:type="spellEnd"/>
          </w:p>
        </w:tc>
        <w:tc>
          <w:tcPr>
            <w:tcW w:w="1417" w:type="dxa"/>
          </w:tcPr>
          <w:p w14:paraId="061DAF2A" w14:textId="77777777" w:rsidR="00CA1214" w:rsidRDefault="00CA1214"/>
        </w:tc>
        <w:tc>
          <w:tcPr>
            <w:tcW w:w="2835" w:type="dxa"/>
          </w:tcPr>
          <w:p w14:paraId="3BD58B4A" w14:textId="77777777" w:rsidR="00CA1214" w:rsidRDefault="00CA1214"/>
        </w:tc>
        <w:tc>
          <w:tcPr>
            <w:tcW w:w="567" w:type="dxa"/>
          </w:tcPr>
          <w:p w14:paraId="0A4D7618" w14:textId="77777777" w:rsidR="00CA1214" w:rsidRDefault="00000000">
            <w:r>
              <w:t>☐</w:t>
            </w:r>
          </w:p>
        </w:tc>
      </w:tr>
      <w:tr w:rsidR="00CA1214" w14:paraId="0178D90D" w14:textId="77777777">
        <w:tc>
          <w:tcPr>
            <w:tcW w:w="2835" w:type="dxa"/>
          </w:tcPr>
          <w:p w14:paraId="2D8502D6" w14:textId="77777777" w:rsidR="00CA1214" w:rsidRDefault="00CA1214"/>
        </w:tc>
        <w:tc>
          <w:tcPr>
            <w:tcW w:w="1701" w:type="dxa"/>
          </w:tcPr>
          <w:p w14:paraId="62CA9372" w14:textId="77777777" w:rsidR="00CA1214" w:rsidRDefault="00CA1214"/>
        </w:tc>
        <w:tc>
          <w:tcPr>
            <w:tcW w:w="1417" w:type="dxa"/>
          </w:tcPr>
          <w:p w14:paraId="1087761A" w14:textId="77777777" w:rsidR="00CA1214" w:rsidRDefault="00CA1214"/>
        </w:tc>
        <w:tc>
          <w:tcPr>
            <w:tcW w:w="2835" w:type="dxa"/>
          </w:tcPr>
          <w:p w14:paraId="37CA7653" w14:textId="77777777" w:rsidR="00CA1214" w:rsidRDefault="00CA1214"/>
        </w:tc>
        <w:tc>
          <w:tcPr>
            <w:tcW w:w="567" w:type="dxa"/>
          </w:tcPr>
          <w:p w14:paraId="6D2A0E70" w14:textId="77777777" w:rsidR="00CA1214" w:rsidRDefault="00000000">
            <w:r>
              <w:t>☐</w:t>
            </w:r>
          </w:p>
        </w:tc>
      </w:tr>
      <w:tr w:rsidR="00CA1214" w14:paraId="3BA70F71" w14:textId="77777777">
        <w:tc>
          <w:tcPr>
            <w:tcW w:w="2835" w:type="dxa"/>
          </w:tcPr>
          <w:p w14:paraId="142B6CAA" w14:textId="77777777" w:rsidR="00CA1214" w:rsidRDefault="00CA1214"/>
        </w:tc>
        <w:tc>
          <w:tcPr>
            <w:tcW w:w="1701" w:type="dxa"/>
          </w:tcPr>
          <w:p w14:paraId="60F47E4A" w14:textId="77777777" w:rsidR="00CA1214" w:rsidRDefault="00CA1214"/>
        </w:tc>
        <w:tc>
          <w:tcPr>
            <w:tcW w:w="1417" w:type="dxa"/>
          </w:tcPr>
          <w:p w14:paraId="1E9DBBA2" w14:textId="77777777" w:rsidR="00CA1214" w:rsidRDefault="00CA1214"/>
        </w:tc>
        <w:tc>
          <w:tcPr>
            <w:tcW w:w="2835" w:type="dxa"/>
          </w:tcPr>
          <w:p w14:paraId="2433F073" w14:textId="77777777" w:rsidR="00CA1214" w:rsidRDefault="00CA1214"/>
        </w:tc>
        <w:tc>
          <w:tcPr>
            <w:tcW w:w="567" w:type="dxa"/>
          </w:tcPr>
          <w:p w14:paraId="779C20E6" w14:textId="77777777" w:rsidR="00CA1214" w:rsidRDefault="00000000">
            <w:r>
              <w:t>☐</w:t>
            </w:r>
          </w:p>
        </w:tc>
      </w:tr>
      <w:tr w:rsidR="00CA1214" w14:paraId="543CA90C" w14:textId="77777777">
        <w:tc>
          <w:tcPr>
            <w:tcW w:w="2835" w:type="dxa"/>
          </w:tcPr>
          <w:p w14:paraId="13082D82" w14:textId="77777777" w:rsidR="00CA1214" w:rsidRDefault="00CA1214"/>
        </w:tc>
        <w:tc>
          <w:tcPr>
            <w:tcW w:w="1701" w:type="dxa"/>
          </w:tcPr>
          <w:p w14:paraId="3BC68455" w14:textId="77777777" w:rsidR="00CA1214" w:rsidRDefault="00CA1214"/>
        </w:tc>
        <w:tc>
          <w:tcPr>
            <w:tcW w:w="1417" w:type="dxa"/>
          </w:tcPr>
          <w:p w14:paraId="49CF7BE2" w14:textId="77777777" w:rsidR="00CA1214" w:rsidRDefault="00CA1214"/>
        </w:tc>
        <w:tc>
          <w:tcPr>
            <w:tcW w:w="2835" w:type="dxa"/>
          </w:tcPr>
          <w:p w14:paraId="37D0601F" w14:textId="77777777" w:rsidR="00CA1214" w:rsidRDefault="00CA1214"/>
        </w:tc>
        <w:tc>
          <w:tcPr>
            <w:tcW w:w="567" w:type="dxa"/>
          </w:tcPr>
          <w:p w14:paraId="500468FE" w14:textId="77777777" w:rsidR="00CA1214" w:rsidRDefault="00000000">
            <w:r>
              <w:t>☐</w:t>
            </w:r>
          </w:p>
        </w:tc>
      </w:tr>
      <w:tr w:rsidR="00CA1214" w14:paraId="2EBA35DB" w14:textId="77777777">
        <w:tc>
          <w:tcPr>
            <w:tcW w:w="2835" w:type="dxa"/>
          </w:tcPr>
          <w:p w14:paraId="362E03DB" w14:textId="77777777" w:rsidR="00CA1214" w:rsidRDefault="00CA1214"/>
        </w:tc>
        <w:tc>
          <w:tcPr>
            <w:tcW w:w="1701" w:type="dxa"/>
          </w:tcPr>
          <w:p w14:paraId="1E56C1E0" w14:textId="77777777" w:rsidR="00CA1214" w:rsidRDefault="00CA1214"/>
        </w:tc>
        <w:tc>
          <w:tcPr>
            <w:tcW w:w="1417" w:type="dxa"/>
          </w:tcPr>
          <w:p w14:paraId="015875A3" w14:textId="77777777" w:rsidR="00CA1214" w:rsidRDefault="00CA1214"/>
        </w:tc>
        <w:tc>
          <w:tcPr>
            <w:tcW w:w="2835" w:type="dxa"/>
          </w:tcPr>
          <w:p w14:paraId="39A597BA" w14:textId="77777777" w:rsidR="00CA1214" w:rsidRDefault="00CA1214"/>
        </w:tc>
        <w:tc>
          <w:tcPr>
            <w:tcW w:w="567" w:type="dxa"/>
          </w:tcPr>
          <w:p w14:paraId="20BA862D" w14:textId="77777777" w:rsidR="00CA1214" w:rsidRDefault="00000000">
            <w:r>
              <w:t>☐</w:t>
            </w:r>
          </w:p>
        </w:tc>
      </w:tr>
      <w:tr w:rsidR="00CA1214" w14:paraId="58DC1531" w14:textId="77777777">
        <w:tc>
          <w:tcPr>
            <w:tcW w:w="2835" w:type="dxa"/>
          </w:tcPr>
          <w:p w14:paraId="38B0CD4E" w14:textId="77777777" w:rsidR="00CA1214" w:rsidRDefault="00CA1214"/>
        </w:tc>
        <w:tc>
          <w:tcPr>
            <w:tcW w:w="1701" w:type="dxa"/>
          </w:tcPr>
          <w:p w14:paraId="71C0EC65" w14:textId="77777777" w:rsidR="00CA1214" w:rsidRDefault="00CA1214"/>
        </w:tc>
        <w:tc>
          <w:tcPr>
            <w:tcW w:w="1417" w:type="dxa"/>
          </w:tcPr>
          <w:p w14:paraId="1139CE56" w14:textId="77777777" w:rsidR="00CA1214" w:rsidRDefault="00CA1214"/>
        </w:tc>
        <w:tc>
          <w:tcPr>
            <w:tcW w:w="2835" w:type="dxa"/>
          </w:tcPr>
          <w:p w14:paraId="71AD8597" w14:textId="77777777" w:rsidR="00CA1214" w:rsidRDefault="00CA1214"/>
        </w:tc>
        <w:tc>
          <w:tcPr>
            <w:tcW w:w="567" w:type="dxa"/>
          </w:tcPr>
          <w:p w14:paraId="28EAF595" w14:textId="77777777" w:rsidR="00CA1214" w:rsidRDefault="00000000">
            <w:r>
              <w:t>☐</w:t>
            </w:r>
          </w:p>
        </w:tc>
      </w:tr>
    </w:tbl>
    <w:p w14:paraId="0E25DE42" w14:textId="77777777" w:rsidR="00CA1214" w:rsidRDefault="00CA1214"/>
    <w:p w14:paraId="5DCC3B34" w14:textId="77777777" w:rsidR="00CA1214" w:rsidRDefault="00000000">
      <w:r>
        <w:rPr>
          <w:b/>
        </w:rPr>
        <w:t xml:space="preserve">4) </w:t>
      </w:r>
      <w:proofErr w:type="spellStart"/>
      <w:r>
        <w:rPr>
          <w:b/>
        </w:rPr>
        <w:t>Päivitykset</w:t>
      </w:r>
      <w:proofErr w:type="spellEnd"/>
      <w:r>
        <w:rPr>
          <w:b/>
        </w:rPr>
        <w:t xml:space="preserve"> GitHub </w:t>
      </w:r>
      <w:proofErr w:type="spellStart"/>
      <w:r>
        <w:rPr>
          <w:b/>
        </w:rPr>
        <w:t>Projectsissa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repossa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CA1214" w14:paraId="5BB77C09" w14:textId="77777777">
        <w:tc>
          <w:tcPr>
            <w:tcW w:w="3118" w:type="dxa"/>
            <w:shd w:val="clear" w:color="auto" w:fill="EEF2FF"/>
          </w:tcPr>
          <w:p w14:paraId="7F0820B0" w14:textId="77777777" w:rsidR="00CA1214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päivitettiin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2268" w:type="dxa"/>
            <w:shd w:val="clear" w:color="auto" w:fill="EEF2FF"/>
          </w:tcPr>
          <w:p w14:paraId="75DB083B" w14:textId="77777777" w:rsidR="00CA1214" w:rsidRDefault="00000000">
            <w:proofErr w:type="spellStart"/>
            <w:r>
              <w:rPr>
                <w:b/>
              </w:rPr>
              <w:t>Missä</w:t>
            </w:r>
            <w:proofErr w:type="spellEnd"/>
            <w:r>
              <w:rPr>
                <w:b/>
              </w:rPr>
              <w:t>? (</w:t>
            </w:r>
            <w:proofErr w:type="spellStart"/>
            <w:r>
              <w:rPr>
                <w:b/>
              </w:rPr>
              <w:t>sarake</w:t>
            </w:r>
            <w:proofErr w:type="spellEnd"/>
            <w:r>
              <w:rPr>
                <w:b/>
              </w:rPr>
              <w:t>/board/branch)</w:t>
            </w:r>
          </w:p>
        </w:tc>
        <w:tc>
          <w:tcPr>
            <w:tcW w:w="2835" w:type="dxa"/>
            <w:shd w:val="clear" w:color="auto" w:fill="EEF2FF"/>
          </w:tcPr>
          <w:p w14:paraId="6ED7A8DB" w14:textId="77777777" w:rsidR="00CA1214" w:rsidRDefault="00000000">
            <w:proofErr w:type="spellStart"/>
            <w:r>
              <w:rPr>
                <w:b/>
              </w:rPr>
              <w:t>Todiste</w:t>
            </w:r>
            <w:proofErr w:type="spellEnd"/>
            <w:r>
              <w:rPr>
                <w:b/>
              </w:rPr>
              <w:t xml:space="preserve"> (linkki/otsikko)</w:t>
            </w:r>
          </w:p>
        </w:tc>
        <w:tc>
          <w:tcPr>
            <w:tcW w:w="1134" w:type="dxa"/>
            <w:shd w:val="clear" w:color="auto" w:fill="EEF2FF"/>
          </w:tcPr>
          <w:p w14:paraId="6275C946" w14:textId="77777777" w:rsidR="00CA1214" w:rsidRDefault="00000000">
            <w:r>
              <w:rPr>
                <w:b/>
              </w:rPr>
              <w:t>Huom.</w:t>
            </w:r>
          </w:p>
        </w:tc>
      </w:tr>
      <w:tr w:rsidR="00CA1214" w14:paraId="1323DD38" w14:textId="77777777">
        <w:tc>
          <w:tcPr>
            <w:tcW w:w="3118" w:type="dxa"/>
          </w:tcPr>
          <w:p w14:paraId="291E5DE8" w14:textId="77777777" w:rsidR="00CA1214" w:rsidRDefault="00CA1214"/>
        </w:tc>
        <w:tc>
          <w:tcPr>
            <w:tcW w:w="2268" w:type="dxa"/>
          </w:tcPr>
          <w:p w14:paraId="0D0551B2" w14:textId="77777777" w:rsidR="00CA1214" w:rsidRDefault="00CA1214"/>
        </w:tc>
        <w:tc>
          <w:tcPr>
            <w:tcW w:w="2835" w:type="dxa"/>
          </w:tcPr>
          <w:p w14:paraId="201BC6EC" w14:textId="77777777" w:rsidR="00CA1214" w:rsidRDefault="00CA1214"/>
        </w:tc>
        <w:tc>
          <w:tcPr>
            <w:tcW w:w="1134" w:type="dxa"/>
          </w:tcPr>
          <w:p w14:paraId="64AB1A7B" w14:textId="77777777" w:rsidR="00CA1214" w:rsidRDefault="00CA1214"/>
        </w:tc>
      </w:tr>
      <w:tr w:rsidR="00CA1214" w14:paraId="1073EC9E" w14:textId="77777777">
        <w:tc>
          <w:tcPr>
            <w:tcW w:w="3118" w:type="dxa"/>
          </w:tcPr>
          <w:p w14:paraId="61EA5C79" w14:textId="77777777" w:rsidR="00CA1214" w:rsidRDefault="00CA1214"/>
        </w:tc>
        <w:tc>
          <w:tcPr>
            <w:tcW w:w="2268" w:type="dxa"/>
          </w:tcPr>
          <w:p w14:paraId="76EA7175" w14:textId="77777777" w:rsidR="00CA1214" w:rsidRDefault="00CA1214"/>
        </w:tc>
        <w:tc>
          <w:tcPr>
            <w:tcW w:w="2835" w:type="dxa"/>
          </w:tcPr>
          <w:p w14:paraId="1B0F9E1A" w14:textId="77777777" w:rsidR="00CA1214" w:rsidRDefault="00CA1214"/>
        </w:tc>
        <w:tc>
          <w:tcPr>
            <w:tcW w:w="1134" w:type="dxa"/>
          </w:tcPr>
          <w:p w14:paraId="41310404" w14:textId="77777777" w:rsidR="00CA1214" w:rsidRDefault="00CA1214"/>
        </w:tc>
      </w:tr>
      <w:tr w:rsidR="00CA1214" w14:paraId="0ADD97AB" w14:textId="77777777">
        <w:tc>
          <w:tcPr>
            <w:tcW w:w="3118" w:type="dxa"/>
          </w:tcPr>
          <w:p w14:paraId="4A4910BC" w14:textId="77777777" w:rsidR="00CA1214" w:rsidRDefault="00CA1214"/>
        </w:tc>
        <w:tc>
          <w:tcPr>
            <w:tcW w:w="2268" w:type="dxa"/>
          </w:tcPr>
          <w:p w14:paraId="7013E3FF" w14:textId="77777777" w:rsidR="00CA1214" w:rsidRDefault="00CA1214"/>
        </w:tc>
        <w:tc>
          <w:tcPr>
            <w:tcW w:w="2835" w:type="dxa"/>
          </w:tcPr>
          <w:p w14:paraId="461E9676" w14:textId="77777777" w:rsidR="00CA1214" w:rsidRDefault="00CA1214"/>
        </w:tc>
        <w:tc>
          <w:tcPr>
            <w:tcW w:w="1134" w:type="dxa"/>
          </w:tcPr>
          <w:p w14:paraId="1E7F0B34" w14:textId="77777777" w:rsidR="00CA1214" w:rsidRDefault="00CA1214"/>
        </w:tc>
      </w:tr>
      <w:tr w:rsidR="00CA1214" w14:paraId="6C96A90F" w14:textId="77777777">
        <w:tc>
          <w:tcPr>
            <w:tcW w:w="3118" w:type="dxa"/>
          </w:tcPr>
          <w:p w14:paraId="7210436D" w14:textId="77777777" w:rsidR="00CA1214" w:rsidRDefault="00CA1214"/>
        </w:tc>
        <w:tc>
          <w:tcPr>
            <w:tcW w:w="2268" w:type="dxa"/>
          </w:tcPr>
          <w:p w14:paraId="74F7914C" w14:textId="77777777" w:rsidR="00CA1214" w:rsidRDefault="00CA1214"/>
        </w:tc>
        <w:tc>
          <w:tcPr>
            <w:tcW w:w="2835" w:type="dxa"/>
          </w:tcPr>
          <w:p w14:paraId="588E159B" w14:textId="77777777" w:rsidR="00CA1214" w:rsidRDefault="00CA1214"/>
        </w:tc>
        <w:tc>
          <w:tcPr>
            <w:tcW w:w="1134" w:type="dxa"/>
          </w:tcPr>
          <w:p w14:paraId="5DDFC508" w14:textId="77777777" w:rsidR="00CA1214" w:rsidRDefault="00CA1214"/>
        </w:tc>
      </w:tr>
    </w:tbl>
    <w:p w14:paraId="6AE08687" w14:textId="77777777" w:rsidR="00CA1214" w:rsidRDefault="00CA1214"/>
    <w:p w14:paraId="4295E067" w14:textId="77777777" w:rsidR="00CA1214" w:rsidRPr="00640366" w:rsidRDefault="00000000">
      <w:pPr>
        <w:rPr>
          <w:lang w:val="fi-FI"/>
        </w:rPr>
      </w:pPr>
      <w:r w:rsidRPr="00640366">
        <w:rPr>
          <w:b/>
          <w:lang w:val="fi-FI"/>
        </w:rPr>
        <w:t xml:space="preserve">5) </w:t>
      </w:r>
      <w:proofErr w:type="spellStart"/>
      <w:r w:rsidRPr="00640366">
        <w:rPr>
          <w:b/>
          <w:lang w:val="fi-FI"/>
        </w:rPr>
        <w:t>Parking</w:t>
      </w:r>
      <w:proofErr w:type="spellEnd"/>
      <w:r w:rsidRPr="00640366">
        <w:rPr>
          <w:b/>
          <w:lang w:val="fi-FI"/>
        </w:rPr>
        <w:t xml:space="preserve"> </w:t>
      </w:r>
      <w:proofErr w:type="spellStart"/>
      <w:r w:rsidRPr="00640366">
        <w:rPr>
          <w:b/>
          <w:lang w:val="fi-FI"/>
        </w:rPr>
        <w:t>lot</w:t>
      </w:r>
      <w:proofErr w:type="spellEnd"/>
      <w:r w:rsidRPr="00640366">
        <w:rPr>
          <w:b/>
          <w:lang w:val="fi-FI"/>
        </w:rPr>
        <w:t xml:space="preserve"> (</w:t>
      </w:r>
      <w:proofErr w:type="gramStart"/>
      <w:r w:rsidRPr="00640366">
        <w:rPr>
          <w:b/>
          <w:lang w:val="fi-FI"/>
        </w:rPr>
        <w:t>asiat</w:t>
      </w:r>
      <w:proofErr w:type="gramEnd"/>
      <w:r w:rsidRPr="00640366">
        <w:rPr>
          <w:b/>
          <w:lang w:val="fi-FI"/>
        </w:rPr>
        <w:t xml:space="preserve"> jotka jäivät auki)</w:t>
      </w:r>
    </w:p>
    <w:p w14:paraId="0ACEB6E6" w14:textId="630F9316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374B431D" w14:textId="77777777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5D5A73CB" w14:textId="77777777" w:rsidR="00CA1214" w:rsidRPr="003328B9" w:rsidRDefault="00000000">
      <w:pPr>
        <w:rPr>
          <w:lang w:val="fi-FI"/>
        </w:rPr>
      </w:pPr>
      <w:r w:rsidRPr="003328B9">
        <w:rPr>
          <w:lang w:val="fi-FI"/>
        </w:rPr>
        <w:t xml:space="preserve">• </w:t>
      </w:r>
    </w:p>
    <w:p w14:paraId="72191ECA" w14:textId="77777777" w:rsidR="00CA1214" w:rsidRPr="003328B9" w:rsidRDefault="00CA1214">
      <w:pPr>
        <w:rPr>
          <w:lang w:val="fi-FI"/>
        </w:rPr>
      </w:pPr>
    </w:p>
    <w:p w14:paraId="48BF28BD" w14:textId="77777777" w:rsidR="00CA1214" w:rsidRPr="003328B9" w:rsidRDefault="00000000">
      <w:pPr>
        <w:rPr>
          <w:lang w:val="fi-FI"/>
        </w:rPr>
      </w:pPr>
      <w:r w:rsidRPr="003328B9">
        <w:rPr>
          <w:b/>
          <w:lang w:val="fi-FI"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CA1214" w14:paraId="018AC7B8" w14:textId="77777777">
        <w:tc>
          <w:tcPr>
            <w:tcW w:w="3402" w:type="dxa"/>
            <w:shd w:val="clear" w:color="auto" w:fill="EEF2FF"/>
          </w:tcPr>
          <w:p w14:paraId="688AB027" w14:textId="77777777" w:rsidR="00CA1214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2B94ABAD" w14:textId="77777777" w:rsidR="00CA1214" w:rsidRDefault="00000000">
            <w:proofErr w:type="spellStart"/>
            <w:r>
              <w:rPr>
                <w:b/>
              </w:rPr>
              <w:t>Täytettävä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arvo</w:t>
            </w:r>
            <w:proofErr w:type="spellEnd"/>
          </w:p>
        </w:tc>
      </w:tr>
      <w:tr w:rsidR="00CA1214" w14:paraId="4A27F265" w14:textId="77777777">
        <w:tc>
          <w:tcPr>
            <w:tcW w:w="3402" w:type="dxa"/>
          </w:tcPr>
          <w:p w14:paraId="441C9657" w14:textId="77777777" w:rsidR="00CA1214" w:rsidRDefault="00000000">
            <w:proofErr w:type="spellStart"/>
            <w:r>
              <w:t>Päivämäärä</w:t>
            </w:r>
            <w:proofErr w:type="spellEnd"/>
            <w:r>
              <w:t xml:space="preserve"> ja </w:t>
            </w:r>
            <w:proofErr w:type="spellStart"/>
            <w:r>
              <w:t>kellonaika</w:t>
            </w:r>
            <w:proofErr w:type="spellEnd"/>
          </w:p>
        </w:tc>
        <w:tc>
          <w:tcPr>
            <w:tcW w:w="5953" w:type="dxa"/>
          </w:tcPr>
          <w:p w14:paraId="17C05FCD" w14:textId="53F2F0D4" w:rsidR="00CA1214" w:rsidRDefault="00906246">
            <w:r>
              <w:t>Ei ole</w:t>
            </w:r>
          </w:p>
        </w:tc>
      </w:tr>
      <w:tr w:rsidR="00CA1214" w14:paraId="69A227BF" w14:textId="77777777">
        <w:tc>
          <w:tcPr>
            <w:tcW w:w="3402" w:type="dxa"/>
          </w:tcPr>
          <w:p w14:paraId="798AEBFF" w14:textId="77777777" w:rsidR="00CA1214" w:rsidRDefault="00000000">
            <w:proofErr w:type="spellStart"/>
            <w:r>
              <w:t>Tavoite</w:t>
            </w:r>
            <w:proofErr w:type="spellEnd"/>
            <w:r>
              <w:t xml:space="preserve"> (1 </w:t>
            </w:r>
            <w:proofErr w:type="spellStart"/>
            <w:r>
              <w:t>lause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18C97A3" w14:textId="2CA4BA07" w:rsidR="00CA1214" w:rsidRDefault="00906246">
            <w:proofErr w:type="spellStart"/>
            <w:r>
              <w:t>Dokumentit</w:t>
            </w:r>
            <w:proofErr w:type="spellEnd"/>
            <w:r>
              <w:t xml:space="preserve"> </w:t>
            </w:r>
            <w:proofErr w:type="spellStart"/>
            <w:r>
              <w:t>valmiiksi</w:t>
            </w:r>
            <w:proofErr w:type="spellEnd"/>
          </w:p>
        </w:tc>
      </w:tr>
      <w:tr w:rsidR="00CA1214" w14:paraId="4524A549" w14:textId="77777777">
        <w:tc>
          <w:tcPr>
            <w:tcW w:w="3402" w:type="dxa"/>
          </w:tcPr>
          <w:p w14:paraId="0CDBBAEF" w14:textId="77777777" w:rsidR="00CA1214" w:rsidRDefault="00000000">
            <w:proofErr w:type="spellStart"/>
            <w:r>
              <w:t>Ennakkotehtävät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valmistautuu</w:t>
            </w:r>
            <w:proofErr w:type="spellEnd"/>
            <w:r>
              <w:t xml:space="preserve"> </w:t>
            </w:r>
            <w:proofErr w:type="spellStart"/>
            <w:r>
              <w:t>mihin</w:t>
            </w:r>
            <w:proofErr w:type="spellEnd"/>
            <w:r>
              <w:t>)</w:t>
            </w:r>
          </w:p>
        </w:tc>
        <w:tc>
          <w:tcPr>
            <w:tcW w:w="5953" w:type="dxa"/>
          </w:tcPr>
          <w:p w14:paraId="649F0F8E" w14:textId="77777777" w:rsidR="00CA1214" w:rsidRDefault="00CA1214"/>
        </w:tc>
      </w:tr>
    </w:tbl>
    <w:p w14:paraId="29E5AE2C" w14:textId="77777777" w:rsidR="001F2931" w:rsidRDefault="001F2931"/>
    <w:sectPr w:rsidR="001F2931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214013">
    <w:abstractNumId w:val="8"/>
  </w:num>
  <w:num w:numId="2" w16cid:durableId="1271472683">
    <w:abstractNumId w:val="6"/>
  </w:num>
  <w:num w:numId="3" w16cid:durableId="1241135868">
    <w:abstractNumId w:val="5"/>
  </w:num>
  <w:num w:numId="4" w16cid:durableId="1378550795">
    <w:abstractNumId w:val="4"/>
  </w:num>
  <w:num w:numId="5" w16cid:durableId="1413161022">
    <w:abstractNumId w:val="7"/>
  </w:num>
  <w:num w:numId="6" w16cid:durableId="1964770614">
    <w:abstractNumId w:val="3"/>
  </w:num>
  <w:num w:numId="7" w16cid:durableId="1627662002">
    <w:abstractNumId w:val="2"/>
  </w:num>
  <w:num w:numId="8" w16cid:durableId="470634220">
    <w:abstractNumId w:val="1"/>
  </w:num>
  <w:num w:numId="9" w16cid:durableId="127186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5FF"/>
    <w:rsid w:val="001E74A7"/>
    <w:rsid w:val="001F2931"/>
    <w:rsid w:val="0029639D"/>
    <w:rsid w:val="002B3E99"/>
    <w:rsid w:val="00326F90"/>
    <w:rsid w:val="003328B9"/>
    <w:rsid w:val="003F317D"/>
    <w:rsid w:val="00412C0C"/>
    <w:rsid w:val="00600838"/>
    <w:rsid w:val="00640366"/>
    <w:rsid w:val="007633A8"/>
    <w:rsid w:val="007827D9"/>
    <w:rsid w:val="00891B55"/>
    <w:rsid w:val="00906246"/>
    <w:rsid w:val="009A0E1C"/>
    <w:rsid w:val="009E2657"/>
    <w:rsid w:val="00A32B4F"/>
    <w:rsid w:val="00AA1D8D"/>
    <w:rsid w:val="00B47730"/>
    <w:rsid w:val="00B75322"/>
    <w:rsid w:val="00C05989"/>
    <w:rsid w:val="00C23A8C"/>
    <w:rsid w:val="00CA1214"/>
    <w:rsid w:val="00CB0664"/>
    <w:rsid w:val="00DD6361"/>
    <w:rsid w:val="00F1383D"/>
    <w:rsid w:val="00F816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3317BB"/>
  <w14:defaultImageDpi w14:val="300"/>
  <w15:docId w15:val="{AA41FBFC-A1EB-47E2-8A16-D585FAC72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330</Words>
  <Characters>1883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Jarmo Marjakangas</cp:lastModifiedBy>
  <cp:revision>4</cp:revision>
  <dcterms:created xsi:type="dcterms:W3CDTF">2026-02-16T16:08:00Z</dcterms:created>
  <dcterms:modified xsi:type="dcterms:W3CDTF">2026-02-16T16:58:00Z</dcterms:modified>
  <cp:category/>
</cp:coreProperties>
</file>