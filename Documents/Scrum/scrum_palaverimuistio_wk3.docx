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F7F2" w14:textId="77777777" w:rsidR="003C57E9" w:rsidRPr="00D11A9D" w:rsidRDefault="00000000">
      <w:pPr>
        <w:jc w:val="center"/>
        <w:rPr>
          <w:lang w:val="fi-FI"/>
        </w:rPr>
      </w:pPr>
      <w:proofErr w:type="spellStart"/>
      <w:r w:rsidRPr="00D11A9D">
        <w:rPr>
          <w:b/>
          <w:sz w:val="36"/>
          <w:lang w:val="fi-FI"/>
        </w:rPr>
        <w:t>Scrum</w:t>
      </w:r>
      <w:proofErr w:type="spellEnd"/>
      <w:r w:rsidRPr="00D11A9D">
        <w:rPr>
          <w:b/>
          <w:sz w:val="36"/>
          <w:lang w:val="fi-FI"/>
        </w:rPr>
        <w:t>-palaverimuistio (tiimin sisäinen)</w:t>
      </w:r>
    </w:p>
    <w:p w14:paraId="7E61F36D" w14:textId="77777777" w:rsidR="003C57E9" w:rsidRPr="00D11A9D" w:rsidRDefault="00000000">
      <w:pPr>
        <w:jc w:val="center"/>
        <w:rPr>
          <w:lang w:val="fi-FI"/>
        </w:rPr>
      </w:pPr>
      <w:r w:rsidRPr="00D11A9D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D11A9D">
        <w:rPr>
          <w:i/>
          <w:lang w:val="fi-FI"/>
        </w:rPr>
        <w:t>Documents</w:t>
      </w:r>
      <w:proofErr w:type="spellEnd"/>
      <w:r w:rsidRPr="00D11A9D">
        <w:rPr>
          <w:i/>
          <w:lang w:val="fi-FI"/>
        </w:rPr>
        <w:t>-kansioon.</w:t>
      </w:r>
    </w:p>
    <w:p w14:paraId="0EC487C0" w14:textId="77777777" w:rsidR="003C57E9" w:rsidRPr="00D11A9D" w:rsidRDefault="003C57E9">
      <w:pPr>
        <w:rPr>
          <w:lang w:val="fi-FI"/>
        </w:rPr>
      </w:pPr>
    </w:p>
    <w:p w14:paraId="24987AA3" w14:textId="77777777" w:rsidR="003C57E9" w:rsidRPr="00D11A9D" w:rsidRDefault="00000000">
      <w:pPr>
        <w:rPr>
          <w:lang w:val="fi-FI"/>
        </w:rPr>
      </w:pPr>
      <w:r w:rsidRPr="00D11A9D">
        <w:rPr>
          <w:b/>
          <w:sz w:val="26"/>
          <w:lang w:val="fi-FI"/>
        </w:rPr>
        <w:t>Täyttösäännöt (nopeasti)</w:t>
      </w:r>
    </w:p>
    <w:p w14:paraId="08A5874D" w14:textId="77777777" w:rsidR="003C57E9" w:rsidRPr="00D11A9D" w:rsidRDefault="00000000">
      <w:pPr>
        <w:rPr>
          <w:lang w:val="fi-FI"/>
        </w:rPr>
      </w:pPr>
      <w:r w:rsidRPr="00D11A9D">
        <w:rPr>
          <w:lang w:val="fi-FI"/>
        </w:rPr>
        <w:t>• Pidä muistio lyhyenä: 5–10 min täyttö riittää.</w:t>
      </w:r>
    </w:p>
    <w:p w14:paraId="51443E68" w14:textId="77777777" w:rsidR="003C57E9" w:rsidRPr="00D11A9D" w:rsidRDefault="00000000">
      <w:pPr>
        <w:rPr>
          <w:lang w:val="fi-FI"/>
        </w:rPr>
      </w:pPr>
      <w:r w:rsidRPr="00D11A9D">
        <w:rPr>
          <w:lang w:val="fi-FI"/>
        </w:rPr>
        <w:t>• Kirjaa päätökset ja sovitut tehtävät aina konkreettisesti (kuka tekee / mihin mennessä).</w:t>
      </w:r>
    </w:p>
    <w:p w14:paraId="421B06C7" w14:textId="77777777" w:rsidR="003C57E9" w:rsidRPr="00D11A9D" w:rsidRDefault="00000000">
      <w:pPr>
        <w:rPr>
          <w:lang w:val="fi-FI"/>
        </w:rPr>
      </w:pPr>
      <w:r w:rsidRPr="00D11A9D">
        <w:rPr>
          <w:lang w:val="fi-FI"/>
        </w:rPr>
        <w:t xml:space="preserve">• Linkitä GitHub </w:t>
      </w:r>
      <w:proofErr w:type="spellStart"/>
      <w:r w:rsidRPr="00D11A9D">
        <w:rPr>
          <w:lang w:val="fi-FI"/>
        </w:rPr>
        <w:t>Projects</w:t>
      </w:r>
      <w:proofErr w:type="spellEnd"/>
      <w:r w:rsidRPr="00D11A9D">
        <w:rPr>
          <w:lang w:val="fi-FI"/>
        </w:rPr>
        <w:t xml:space="preserve"> -kortteihin tai mainitse korttien otsikot, jotta näyttö on todennettavissa.</w:t>
      </w:r>
    </w:p>
    <w:p w14:paraId="21DFE8D2" w14:textId="77777777" w:rsidR="003C57E9" w:rsidRPr="00D11A9D" w:rsidRDefault="00000000">
      <w:pPr>
        <w:rPr>
          <w:lang w:val="fi-FI"/>
        </w:rPr>
      </w:pPr>
      <w:r w:rsidRPr="00D11A9D">
        <w:rPr>
          <w:lang w:val="fi-FI"/>
        </w:rPr>
        <w:t>• Jos joku ei ollut paikalla, kirjaa se ja miten tieto välitetään hänelle.</w:t>
      </w:r>
    </w:p>
    <w:p w14:paraId="25F382AD" w14:textId="77777777" w:rsidR="003C57E9" w:rsidRPr="00D11A9D" w:rsidRDefault="003C57E9">
      <w:pPr>
        <w:rPr>
          <w:lang w:val="fi-FI"/>
        </w:rPr>
      </w:pPr>
    </w:p>
    <w:p w14:paraId="09E8FE25" w14:textId="77777777" w:rsidR="003C57E9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3C57E9" w14:paraId="71311824" w14:textId="77777777">
        <w:tc>
          <w:tcPr>
            <w:tcW w:w="3402" w:type="dxa"/>
            <w:shd w:val="clear" w:color="auto" w:fill="EEF2FF"/>
          </w:tcPr>
          <w:p w14:paraId="4A6A7602" w14:textId="77777777" w:rsidR="003C57E9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713DF6C7" w14:textId="77777777" w:rsidR="003C57E9" w:rsidRDefault="00000000">
            <w:r>
              <w:rPr>
                <w:b/>
              </w:rPr>
              <w:t>Täytettävä arvo</w:t>
            </w:r>
          </w:p>
        </w:tc>
      </w:tr>
      <w:tr w:rsidR="003C57E9" w14:paraId="136147D6" w14:textId="77777777">
        <w:tc>
          <w:tcPr>
            <w:tcW w:w="3402" w:type="dxa"/>
          </w:tcPr>
          <w:p w14:paraId="037813FE" w14:textId="77777777" w:rsidR="003C57E9" w:rsidRDefault="00000000">
            <w:r>
              <w:t>Kurssi / toteutus</w:t>
            </w:r>
          </w:p>
        </w:tc>
        <w:tc>
          <w:tcPr>
            <w:tcW w:w="5953" w:type="dxa"/>
          </w:tcPr>
          <w:p w14:paraId="30A3B4F1" w14:textId="7695863A" w:rsidR="003C57E9" w:rsidRDefault="00D11A9D">
            <w:proofErr w:type="spellStart"/>
            <w:r w:rsidRPr="00D11A9D">
              <w:t>Mobiilikehitysprojekti</w:t>
            </w:r>
            <w:proofErr w:type="spellEnd"/>
            <w:r w:rsidRPr="00D11A9D">
              <w:t xml:space="preserve"> IN00ED17-3003</w:t>
            </w:r>
          </w:p>
        </w:tc>
      </w:tr>
      <w:tr w:rsidR="003C57E9" w14:paraId="6D185FA1" w14:textId="77777777">
        <w:tc>
          <w:tcPr>
            <w:tcW w:w="3402" w:type="dxa"/>
          </w:tcPr>
          <w:p w14:paraId="160D9EC2" w14:textId="77777777" w:rsidR="003C57E9" w:rsidRDefault="00000000">
            <w:r>
              <w:t>Tiimin nimi</w:t>
            </w:r>
          </w:p>
        </w:tc>
        <w:tc>
          <w:tcPr>
            <w:tcW w:w="5953" w:type="dxa"/>
          </w:tcPr>
          <w:p w14:paraId="23902CEE" w14:textId="41CB0D23" w:rsidR="003C57E9" w:rsidRDefault="00D11A9D">
            <w:proofErr w:type="spellStart"/>
            <w:r>
              <w:t>Ryhmä</w:t>
            </w:r>
            <w:proofErr w:type="spellEnd"/>
            <w:r>
              <w:t xml:space="preserve"> 2</w:t>
            </w:r>
          </w:p>
        </w:tc>
      </w:tr>
      <w:tr w:rsidR="003C57E9" w:rsidRPr="0074479C" w14:paraId="59680C70" w14:textId="77777777">
        <w:tc>
          <w:tcPr>
            <w:tcW w:w="3402" w:type="dxa"/>
          </w:tcPr>
          <w:p w14:paraId="5B199407" w14:textId="77777777" w:rsidR="003C57E9" w:rsidRDefault="00000000">
            <w:r>
              <w:t>Jäsenet (nimet)</w:t>
            </w:r>
          </w:p>
        </w:tc>
        <w:tc>
          <w:tcPr>
            <w:tcW w:w="5953" w:type="dxa"/>
          </w:tcPr>
          <w:p w14:paraId="7F50CA26" w14:textId="71C0E0C8" w:rsidR="003C57E9" w:rsidRPr="002F44B6" w:rsidRDefault="002F44B6">
            <w:pPr>
              <w:rPr>
                <w:lang w:val="fi-FI"/>
              </w:rPr>
            </w:pPr>
            <w:r w:rsidRPr="002F44B6">
              <w:rPr>
                <w:lang w:val="fi-FI"/>
              </w:rPr>
              <w:t>Lassi Ylä-Outinen, Jan-Mar</w:t>
            </w:r>
            <w:r>
              <w:rPr>
                <w:lang w:val="fi-FI"/>
              </w:rPr>
              <w:t>kus Jaakola, Jarmo Marjakangas</w:t>
            </w:r>
          </w:p>
        </w:tc>
      </w:tr>
      <w:tr w:rsidR="003C57E9" w14:paraId="09EE5EF2" w14:textId="77777777">
        <w:tc>
          <w:tcPr>
            <w:tcW w:w="3402" w:type="dxa"/>
          </w:tcPr>
          <w:p w14:paraId="07B20F9D" w14:textId="77777777" w:rsidR="003C57E9" w:rsidRDefault="00000000">
            <w:r>
              <w:t>GitHub-repo (URL)</w:t>
            </w:r>
          </w:p>
        </w:tc>
        <w:tc>
          <w:tcPr>
            <w:tcW w:w="5953" w:type="dxa"/>
          </w:tcPr>
          <w:p w14:paraId="550DB53A" w14:textId="6E2624BC" w:rsidR="003C57E9" w:rsidRDefault="002F44B6">
            <w:r w:rsidRPr="002F44B6">
              <w:t>https://github.com/r2-mobiiliprojekti/Mobiilikehitysprojekti</w:t>
            </w:r>
          </w:p>
        </w:tc>
      </w:tr>
      <w:tr w:rsidR="003C57E9" w14:paraId="75E552A7" w14:textId="77777777">
        <w:tc>
          <w:tcPr>
            <w:tcW w:w="3402" w:type="dxa"/>
          </w:tcPr>
          <w:p w14:paraId="18BD1A78" w14:textId="77777777" w:rsidR="003C57E9" w:rsidRDefault="00000000">
            <w:r>
              <w:t>GitHub Projects (URL)</w:t>
            </w:r>
          </w:p>
        </w:tc>
        <w:tc>
          <w:tcPr>
            <w:tcW w:w="5953" w:type="dxa"/>
          </w:tcPr>
          <w:p w14:paraId="29AD3C0C" w14:textId="2E72B83A" w:rsidR="003C57E9" w:rsidRDefault="002F44B6">
            <w:r w:rsidRPr="002F44B6">
              <w:t>https://github.com/orgs/r2-mobiiliprojekti/projects/2</w:t>
            </w:r>
          </w:p>
        </w:tc>
      </w:tr>
    </w:tbl>
    <w:p w14:paraId="79A0B6A4" w14:textId="77777777" w:rsidR="003C57E9" w:rsidRDefault="003C57E9"/>
    <w:p w14:paraId="258BBA06" w14:textId="77777777" w:rsidR="003C57E9" w:rsidRPr="00D11A9D" w:rsidRDefault="00000000">
      <w:pPr>
        <w:rPr>
          <w:lang w:val="fi-FI"/>
        </w:rPr>
      </w:pPr>
      <w:r w:rsidRPr="00D11A9D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3C57E9" w14:paraId="75B4D4B3" w14:textId="77777777">
        <w:tc>
          <w:tcPr>
            <w:tcW w:w="3402" w:type="dxa"/>
            <w:shd w:val="clear" w:color="auto" w:fill="EEF2FF"/>
          </w:tcPr>
          <w:p w14:paraId="7C6C492C" w14:textId="77777777" w:rsidR="003C57E9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61402ABF" w14:textId="77777777" w:rsidR="003C57E9" w:rsidRDefault="00000000">
            <w:r>
              <w:rPr>
                <w:b/>
              </w:rPr>
              <w:t>Täytettävä arvo</w:t>
            </w:r>
          </w:p>
        </w:tc>
      </w:tr>
      <w:tr w:rsidR="003C57E9" w14:paraId="3F28786A" w14:textId="77777777">
        <w:tc>
          <w:tcPr>
            <w:tcW w:w="3402" w:type="dxa"/>
          </w:tcPr>
          <w:p w14:paraId="3550C5C6" w14:textId="77777777" w:rsidR="003C57E9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76C00263" w14:textId="693A8515" w:rsidR="003C57E9" w:rsidRDefault="002F44B6">
            <w:r>
              <w:t>Planning</w:t>
            </w:r>
          </w:p>
        </w:tc>
      </w:tr>
      <w:tr w:rsidR="003C57E9" w14:paraId="611827F1" w14:textId="77777777">
        <w:tc>
          <w:tcPr>
            <w:tcW w:w="3402" w:type="dxa"/>
          </w:tcPr>
          <w:p w14:paraId="0EA05C71" w14:textId="77777777" w:rsidR="003C57E9" w:rsidRDefault="00000000">
            <w:r>
              <w:t>Päivämäärä</w:t>
            </w:r>
          </w:p>
        </w:tc>
        <w:tc>
          <w:tcPr>
            <w:tcW w:w="5953" w:type="dxa"/>
          </w:tcPr>
          <w:p w14:paraId="39071E0A" w14:textId="1DBC8C0A" w:rsidR="003C57E9" w:rsidRDefault="002F44B6">
            <w:r>
              <w:t>13.1.2026</w:t>
            </w:r>
          </w:p>
        </w:tc>
      </w:tr>
      <w:tr w:rsidR="003C57E9" w14:paraId="1E5DA15F" w14:textId="77777777">
        <w:tc>
          <w:tcPr>
            <w:tcW w:w="3402" w:type="dxa"/>
          </w:tcPr>
          <w:p w14:paraId="76C13F3C" w14:textId="77777777" w:rsidR="003C57E9" w:rsidRDefault="00000000">
            <w:r>
              <w:t>Kellonaika + kesto</w:t>
            </w:r>
          </w:p>
        </w:tc>
        <w:tc>
          <w:tcPr>
            <w:tcW w:w="5953" w:type="dxa"/>
          </w:tcPr>
          <w:p w14:paraId="6EA3D635" w14:textId="58470F39" w:rsidR="003C57E9" w:rsidRDefault="002F44B6">
            <w:r>
              <w:t>17:00 1h</w:t>
            </w:r>
          </w:p>
        </w:tc>
      </w:tr>
      <w:tr w:rsidR="003C57E9" w14:paraId="3ABF94A8" w14:textId="77777777">
        <w:tc>
          <w:tcPr>
            <w:tcW w:w="3402" w:type="dxa"/>
          </w:tcPr>
          <w:p w14:paraId="09048591" w14:textId="77777777" w:rsidR="003C57E9" w:rsidRDefault="00000000">
            <w:r>
              <w:t>Osallistujat (paikalla)</w:t>
            </w:r>
          </w:p>
        </w:tc>
        <w:tc>
          <w:tcPr>
            <w:tcW w:w="5953" w:type="dxa"/>
          </w:tcPr>
          <w:p w14:paraId="0D84CD2B" w14:textId="15447758" w:rsidR="003C57E9" w:rsidRDefault="002F44B6">
            <w:proofErr w:type="spellStart"/>
            <w:r>
              <w:t>Kaikki</w:t>
            </w:r>
            <w:proofErr w:type="spellEnd"/>
          </w:p>
        </w:tc>
      </w:tr>
      <w:tr w:rsidR="003C57E9" w:rsidRPr="0074479C" w14:paraId="0A7A608B" w14:textId="77777777">
        <w:tc>
          <w:tcPr>
            <w:tcW w:w="3402" w:type="dxa"/>
          </w:tcPr>
          <w:p w14:paraId="62B6C70C" w14:textId="77777777" w:rsidR="003C57E9" w:rsidRPr="00D11A9D" w:rsidRDefault="00000000">
            <w:pPr>
              <w:rPr>
                <w:lang w:val="fi-FI"/>
              </w:rPr>
            </w:pPr>
            <w:r w:rsidRPr="00D11A9D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18FF0548" w14:textId="77777777" w:rsidR="003C57E9" w:rsidRPr="00D11A9D" w:rsidRDefault="003C57E9">
            <w:pPr>
              <w:rPr>
                <w:lang w:val="fi-FI"/>
              </w:rPr>
            </w:pPr>
          </w:p>
        </w:tc>
      </w:tr>
      <w:tr w:rsidR="003C57E9" w14:paraId="13C4353A" w14:textId="77777777">
        <w:tc>
          <w:tcPr>
            <w:tcW w:w="3402" w:type="dxa"/>
          </w:tcPr>
          <w:p w14:paraId="13D66F9E" w14:textId="77777777" w:rsidR="003C57E9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2484BFF1" w14:textId="76315B12" w:rsidR="003C57E9" w:rsidRDefault="002F44B6">
            <w:r>
              <w:t>sprint 1</w:t>
            </w:r>
          </w:p>
        </w:tc>
      </w:tr>
    </w:tbl>
    <w:p w14:paraId="693AC025" w14:textId="77777777" w:rsidR="003C57E9" w:rsidRDefault="003C57E9"/>
    <w:p w14:paraId="0DEA2FA0" w14:textId="77777777" w:rsidR="003C57E9" w:rsidRDefault="00000000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3C57E9" w14:paraId="46D7D3A4" w14:textId="77777777">
        <w:tc>
          <w:tcPr>
            <w:tcW w:w="1701" w:type="dxa"/>
            <w:shd w:val="clear" w:color="auto" w:fill="EEF2FF"/>
          </w:tcPr>
          <w:p w14:paraId="6C31BAFB" w14:textId="77777777" w:rsidR="003C57E9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ADF0F51" w14:textId="77777777" w:rsidR="003C57E9" w:rsidRPr="00D11A9D" w:rsidRDefault="00000000">
            <w:pPr>
              <w:rPr>
                <w:lang w:val="fi-FI"/>
              </w:rPr>
            </w:pPr>
            <w:r w:rsidRPr="00D11A9D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6A5B7210" w14:textId="77777777" w:rsidR="003C57E9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5133AF45" w14:textId="77777777" w:rsidR="003C57E9" w:rsidRDefault="00000000">
            <w:r>
              <w:rPr>
                <w:b/>
              </w:rPr>
              <w:t>Esteet / riskit</w:t>
            </w:r>
          </w:p>
        </w:tc>
      </w:tr>
      <w:tr w:rsidR="003C57E9" w14:paraId="5A8D9523" w14:textId="77777777">
        <w:tc>
          <w:tcPr>
            <w:tcW w:w="1701" w:type="dxa"/>
          </w:tcPr>
          <w:p w14:paraId="60DF11CB" w14:textId="4FA3AC33" w:rsidR="003C57E9" w:rsidRDefault="002F44B6">
            <w:r>
              <w:t>Jarmo</w:t>
            </w:r>
          </w:p>
        </w:tc>
        <w:tc>
          <w:tcPr>
            <w:tcW w:w="3005" w:type="dxa"/>
          </w:tcPr>
          <w:p w14:paraId="68BA8311" w14:textId="3E16A624" w:rsidR="003C57E9" w:rsidRDefault="002F44B6">
            <w:proofErr w:type="spellStart"/>
            <w:r>
              <w:t>kirjaustyöt</w:t>
            </w:r>
            <w:proofErr w:type="spellEnd"/>
          </w:p>
        </w:tc>
        <w:tc>
          <w:tcPr>
            <w:tcW w:w="3005" w:type="dxa"/>
          </w:tcPr>
          <w:p w14:paraId="564319B6" w14:textId="14E264BA" w:rsidR="003C57E9" w:rsidRDefault="002F44B6">
            <w:r>
              <w:t xml:space="preserve">Firebase </w:t>
            </w:r>
            <w:proofErr w:type="spellStart"/>
            <w:r>
              <w:t>perusteet</w:t>
            </w:r>
            <w:proofErr w:type="spellEnd"/>
          </w:p>
        </w:tc>
        <w:tc>
          <w:tcPr>
            <w:tcW w:w="1701" w:type="dxa"/>
          </w:tcPr>
          <w:p w14:paraId="673E4297" w14:textId="77777777" w:rsidR="003C57E9" w:rsidRDefault="003C57E9"/>
        </w:tc>
      </w:tr>
      <w:tr w:rsidR="003C57E9" w14:paraId="0BF9C028" w14:textId="77777777">
        <w:tc>
          <w:tcPr>
            <w:tcW w:w="1701" w:type="dxa"/>
          </w:tcPr>
          <w:p w14:paraId="049F4A57" w14:textId="6C90538E" w:rsidR="003C57E9" w:rsidRDefault="002F44B6">
            <w:r>
              <w:t>Jan</w:t>
            </w:r>
          </w:p>
        </w:tc>
        <w:tc>
          <w:tcPr>
            <w:tcW w:w="3005" w:type="dxa"/>
          </w:tcPr>
          <w:p w14:paraId="6DF3B149" w14:textId="1A7C968A" w:rsidR="003C57E9" w:rsidRDefault="002F44B6">
            <w:proofErr w:type="spellStart"/>
            <w:r>
              <w:t>käyttöliittymäsuunnittelu</w:t>
            </w:r>
            <w:proofErr w:type="spellEnd"/>
          </w:p>
        </w:tc>
        <w:tc>
          <w:tcPr>
            <w:tcW w:w="3005" w:type="dxa"/>
          </w:tcPr>
          <w:p w14:paraId="38E53AE0" w14:textId="2FBD57C5" w:rsidR="003C57E9" w:rsidRDefault="002F44B6">
            <w:r>
              <w:t xml:space="preserve">Navigation </w:t>
            </w:r>
            <w:proofErr w:type="spellStart"/>
            <w:r>
              <w:t>pohja</w:t>
            </w:r>
            <w:proofErr w:type="spellEnd"/>
          </w:p>
        </w:tc>
        <w:tc>
          <w:tcPr>
            <w:tcW w:w="1701" w:type="dxa"/>
          </w:tcPr>
          <w:p w14:paraId="4D1078DE" w14:textId="77777777" w:rsidR="003C57E9" w:rsidRDefault="003C57E9"/>
        </w:tc>
      </w:tr>
      <w:tr w:rsidR="003C57E9" w14:paraId="170B69A9" w14:textId="77777777">
        <w:tc>
          <w:tcPr>
            <w:tcW w:w="1701" w:type="dxa"/>
          </w:tcPr>
          <w:p w14:paraId="074D7A67" w14:textId="761743A1" w:rsidR="003C57E9" w:rsidRDefault="002F44B6">
            <w:r>
              <w:t>Lassi</w:t>
            </w:r>
          </w:p>
        </w:tc>
        <w:tc>
          <w:tcPr>
            <w:tcW w:w="3005" w:type="dxa"/>
          </w:tcPr>
          <w:p w14:paraId="425D79EA" w14:textId="77777777" w:rsidR="003C57E9" w:rsidRDefault="003C57E9"/>
        </w:tc>
        <w:tc>
          <w:tcPr>
            <w:tcW w:w="3005" w:type="dxa"/>
          </w:tcPr>
          <w:p w14:paraId="171ADE34" w14:textId="25EAE633" w:rsidR="003C57E9" w:rsidRDefault="005D2AB3">
            <w:r>
              <w:t>Login screen</w:t>
            </w:r>
          </w:p>
        </w:tc>
        <w:tc>
          <w:tcPr>
            <w:tcW w:w="1701" w:type="dxa"/>
          </w:tcPr>
          <w:p w14:paraId="7CCB1C58" w14:textId="77777777" w:rsidR="003C57E9" w:rsidRDefault="003C57E9"/>
        </w:tc>
      </w:tr>
      <w:tr w:rsidR="003C57E9" w14:paraId="4B035C36" w14:textId="77777777">
        <w:tc>
          <w:tcPr>
            <w:tcW w:w="1701" w:type="dxa"/>
          </w:tcPr>
          <w:p w14:paraId="2BE13E74" w14:textId="77777777" w:rsidR="003C57E9" w:rsidRDefault="003C57E9"/>
        </w:tc>
        <w:tc>
          <w:tcPr>
            <w:tcW w:w="3005" w:type="dxa"/>
          </w:tcPr>
          <w:p w14:paraId="7B25BB9C" w14:textId="77777777" w:rsidR="003C57E9" w:rsidRDefault="003C57E9"/>
        </w:tc>
        <w:tc>
          <w:tcPr>
            <w:tcW w:w="3005" w:type="dxa"/>
          </w:tcPr>
          <w:p w14:paraId="719B36D8" w14:textId="77777777" w:rsidR="003C57E9" w:rsidRDefault="003C57E9"/>
        </w:tc>
        <w:tc>
          <w:tcPr>
            <w:tcW w:w="1701" w:type="dxa"/>
          </w:tcPr>
          <w:p w14:paraId="6A940150" w14:textId="77777777" w:rsidR="003C57E9" w:rsidRDefault="003C57E9"/>
        </w:tc>
      </w:tr>
      <w:tr w:rsidR="003C57E9" w14:paraId="3E5B4187" w14:textId="77777777">
        <w:tc>
          <w:tcPr>
            <w:tcW w:w="1701" w:type="dxa"/>
          </w:tcPr>
          <w:p w14:paraId="5AF57103" w14:textId="77777777" w:rsidR="003C57E9" w:rsidRDefault="003C57E9"/>
        </w:tc>
        <w:tc>
          <w:tcPr>
            <w:tcW w:w="3005" w:type="dxa"/>
          </w:tcPr>
          <w:p w14:paraId="14FD616D" w14:textId="77777777" w:rsidR="003C57E9" w:rsidRDefault="003C57E9"/>
        </w:tc>
        <w:tc>
          <w:tcPr>
            <w:tcW w:w="3005" w:type="dxa"/>
          </w:tcPr>
          <w:p w14:paraId="578F4433" w14:textId="77777777" w:rsidR="003C57E9" w:rsidRDefault="003C57E9"/>
        </w:tc>
        <w:tc>
          <w:tcPr>
            <w:tcW w:w="1701" w:type="dxa"/>
          </w:tcPr>
          <w:p w14:paraId="2E383BCF" w14:textId="77777777" w:rsidR="003C57E9" w:rsidRDefault="003C57E9"/>
        </w:tc>
      </w:tr>
      <w:tr w:rsidR="003C57E9" w14:paraId="7F48E6E2" w14:textId="77777777">
        <w:tc>
          <w:tcPr>
            <w:tcW w:w="1701" w:type="dxa"/>
          </w:tcPr>
          <w:p w14:paraId="4DED9CE7" w14:textId="77777777" w:rsidR="003C57E9" w:rsidRDefault="003C57E9"/>
        </w:tc>
        <w:tc>
          <w:tcPr>
            <w:tcW w:w="3005" w:type="dxa"/>
          </w:tcPr>
          <w:p w14:paraId="2FA920FC" w14:textId="77777777" w:rsidR="003C57E9" w:rsidRDefault="003C57E9"/>
        </w:tc>
        <w:tc>
          <w:tcPr>
            <w:tcW w:w="3005" w:type="dxa"/>
          </w:tcPr>
          <w:p w14:paraId="06633FF0" w14:textId="77777777" w:rsidR="003C57E9" w:rsidRDefault="003C57E9"/>
        </w:tc>
        <w:tc>
          <w:tcPr>
            <w:tcW w:w="1701" w:type="dxa"/>
          </w:tcPr>
          <w:p w14:paraId="28988C3E" w14:textId="77777777" w:rsidR="003C57E9" w:rsidRDefault="003C57E9"/>
        </w:tc>
      </w:tr>
    </w:tbl>
    <w:p w14:paraId="2ACE6D6E" w14:textId="77777777" w:rsidR="003C57E9" w:rsidRDefault="003C57E9"/>
    <w:p w14:paraId="4C48DC38" w14:textId="77777777" w:rsidR="003C57E9" w:rsidRDefault="00000000">
      <w:r>
        <w:rPr>
          <w:b/>
        </w:rPr>
        <w:t>2) Päätökset ja sovitut 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3C57E9" w14:paraId="4C431B8D" w14:textId="77777777">
        <w:tc>
          <w:tcPr>
            <w:tcW w:w="3402" w:type="dxa"/>
            <w:shd w:val="clear" w:color="auto" w:fill="EEF2FF"/>
          </w:tcPr>
          <w:p w14:paraId="22352038" w14:textId="77777777" w:rsidR="003C57E9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6B21CFF2" w14:textId="77777777" w:rsidR="003C57E9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0B335B52" w14:textId="77777777" w:rsidR="003C57E9" w:rsidRDefault="00000000">
            <w:r>
              <w:rPr>
                <w:b/>
              </w:rPr>
              <w:t>Vaikutus (mitä muuttuu)</w:t>
            </w:r>
          </w:p>
        </w:tc>
      </w:tr>
      <w:tr w:rsidR="003C57E9" w14:paraId="2FAC4D7D" w14:textId="77777777">
        <w:tc>
          <w:tcPr>
            <w:tcW w:w="3402" w:type="dxa"/>
          </w:tcPr>
          <w:p w14:paraId="4584C3FE" w14:textId="235AC99C" w:rsidR="003C57E9" w:rsidRDefault="005D2AB3">
            <w:proofErr w:type="spellStart"/>
            <w:proofErr w:type="gramStart"/>
            <w:r>
              <w:t>UI:n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ulkonäkö</w:t>
            </w:r>
            <w:proofErr w:type="spellEnd"/>
          </w:p>
        </w:tc>
        <w:tc>
          <w:tcPr>
            <w:tcW w:w="2551" w:type="dxa"/>
          </w:tcPr>
          <w:p w14:paraId="115FC3F7" w14:textId="574D2DDF" w:rsidR="003C57E9" w:rsidRDefault="005D2AB3">
            <w:proofErr w:type="spellStart"/>
            <w:r>
              <w:t>muutellaan</w:t>
            </w:r>
            <w:proofErr w:type="spellEnd"/>
            <w:r>
              <w:t xml:space="preserve"> </w:t>
            </w:r>
            <w:proofErr w:type="spellStart"/>
            <w:r>
              <w:t>tarvittaessa</w:t>
            </w:r>
            <w:proofErr w:type="spellEnd"/>
          </w:p>
        </w:tc>
        <w:tc>
          <w:tcPr>
            <w:tcW w:w="3402" w:type="dxa"/>
          </w:tcPr>
          <w:p w14:paraId="21ED824B" w14:textId="77777777" w:rsidR="003C57E9" w:rsidRDefault="003C57E9"/>
        </w:tc>
      </w:tr>
      <w:tr w:rsidR="003C57E9" w14:paraId="603A0855" w14:textId="77777777">
        <w:tc>
          <w:tcPr>
            <w:tcW w:w="3402" w:type="dxa"/>
          </w:tcPr>
          <w:p w14:paraId="002590E0" w14:textId="77777777" w:rsidR="003C57E9" w:rsidRDefault="003C57E9"/>
        </w:tc>
        <w:tc>
          <w:tcPr>
            <w:tcW w:w="2551" w:type="dxa"/>
          </w:tcPr>
          <w:p w14:paraId="3C339A65" w14:textId="77777777" w:rsidR="003C57E9" w:rsidRDefault="003C57E9"/>
        </w:tc>
        <w:tc>
          <w:tcPr>
            <w:tcW w:w="3402" w:type="dxa"/>
          </w:tcPr>
          <w:p w14:paraId="22B6F74D" w14:textId="77777777" w:rsidR="003C57E9" w:rsidRDefault="003C57E9"/>
        </w:tc>
      </w:tr>
      <w:tr w:rsidR="003C57E9" w14:paraId="0FB0C3D1" w14:textId="77777777">
        <w:tc>
          <w:tcPr>
            <w:tcW w:w="3402" w:type="dxa"/>
          </w:tcPr>
          <w:p w14:paraId="2D5E8A09" w14:textId="77777777" w:rsidR="003C57E9" w:rsidRDefault="003C57E9"/>
        </w:tc>
        <w:tc>
          <w:tcPr>
            <w:tcW w:w="2551" w:type="dxa"/>
          </w:tcPr>
          <w:p w14:paraId="1EE236FD" w14:textId="77777777" w:rsidR="003C57E9" w:rsidRDefault="003C57E9"/>
        </w:tc>
        <w:tc>
          <w:tcPr>
            <w:tcW w:w="3402" w:type="dxa"/>
          </w:tcPr>
          <w:p w14:paraId="676458D5" w14:textId="77777777" w:rsidR="003C57E9" w:rsidRDefault="003C57E9"/>
        </w:tc>
      </w:tr>
      <w:tr w:rsidR="003C57E9" w14:paraId="560A59E3" w14:textId="77777777">
        <w:tc>
          <w:tcPr>
            <w:tcW w:w="3402" w:type="dxa"/>
          </w:tcPr>
          <w:p w14:paraId="0B54D3A3" w14:textId="77777777" w:rsidR="003C57E9" w:rsidRDefault="003C57E9"/>
        </w:tc>
        <w:tc>
          <w:tcPr>
            <w:tcW w:w="2551" w:type="dxa"/>
          </w:tcPr>
          <w:p w14:paraId="5047DC38" w14:textId="77777777" w:rsidR="003C57E9" w:rsidRDefault="003C57E9"/>
        </w:tc>
        <w:tc>
          <w:tcPr>
            <w:tcW w:w="3402" w:type="dxa"/>
          </w:tcPr>
          <w:p w14:paraId="6FD83F89" w14:textId="77777777" w:rsidR="003C57E9" w:rsidRDefault="003C57E9"/>
        </w:tc>
      </w:tr>
    </w:tbl>
    <w:p w14:paraId="662741B0" w14:textId="77777777" w:rsidR="003C57E9" w:rsidRDefault="003C57E9"/>
    <w:p w14:paraId="0B0FF02E" w14:textId="77777777" w:rsidR="003C57E9" w:rsidRDefault="00000000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3C57E9" w14:paraId="44BE260A" w14:textId="77777777">
        <w:tc>
          <w:tcPr>
            <w:tcW w:w="2835" w:type="dxa"/>
            <w:shd w:val="clear" w:color="auto" w:fill="EEF2FF"/>
          </w:tcPr>
          <w:p w14:paraId="7D7DD61F" w14:textId="77777777" w:rsidR="003C57E9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5F8C530E" w14:textId="77777777" w:rsidR="003C57E9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255B1A3A" w14:textId="77777777" w:rsidR="003C57E9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3309EA41" w14:textId="77777777" w:rsidR="003C57E9" w:rsidRPr="00D11A9D" w:rsidRDefault="00000000">
            <w:pPr>
              <w:rPr>
                <w:lang w:val="fi-FI"/>
              </w:rPr>
            </w:pPr>
            <w:r w:rsidRPr="00D11A9D">
              <w:rPr>
                <w:b/>
                <w:lang w:val="fi-FI"/>
              </w:rPr>
              <w:t xml:space="preserve">GitHub </w:t>
            </w:r>
            <w:proofErr w:type="spellStart"/>
            <w:r w:rsidRPr="00D11A9D">
              <w:rPr>
                <w:b/>
                <w:lang w:val="fi-FI"/>
              </w:rPr>
              <w:t>Projects</w:t>
            </w:r>
            <w:proofErr w:type="spellEnd"/>
            <w:r w:rsidRPr="00D11A9D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14:paraId="1E6C8885" w14:textId="77777777" w:rsidR="003C57E9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3C57E9" w14:paraId="665CE74C" w14:textId="77777777">
        <w:tc>
          <w:tcPr>
            <w:tcW w:w="2835" w:type="dxa"/>
          </w:tcPr>
          <w:p w14:paraId="4DC631A9" w14:textId="77777777" w:rsidR="003C57E9" w:rsidRDefault="003C57E9"/>
        </w:tc>
        <w:tc>
          <w:tcPr>
            <w:tcW w:w="1701" w:type="dxa"/>
          </w:tcPr>
          <w:p w14:paraId="476C0D0A" w14:textId="77777777" w:rsidR="003C57E9" w:rsidRDefault="003C57E9"/>
        </w:tc>
        <w:tc>
          <w:tcPr>
            <w:tcW w:w="1417" w:type="dxa"/>
          </w:tcPr>
          <w:p w14:paraId="173D2103" w14:textId="77777777" w:rsidR="003C57E9" w:rsidRDefault="003C57E9"/>
        </w:tc>
        <w:tc>
          <w:tcPr>
            <w:tcW w:w="2835" w:type="dxa"/>
          </w:tcPr>
          <w:p w14:paraId="1F28248B" w14:textId="77777777" w:rsidR="003C57E9" w:rsidRDefault="003C57E9"/>
        </w:tc>
        <w:tc>
          <w:tcPr>
            <w:tcW w:w="567" w:type="dxa"/>
          </w:tcPr>
          <w:p w14:paraId="620EA1AA" w14:textId="77777777" w:rsidR="003C57E9" w:rsidRDefault="00000000">
            <w:r>
              <w:t>☐</w:t>
            </w:r>
          </w:p>
        </w:tc>
      </w:tr>
      <w:tr w:rsidR="003C57E9" w14:paraId="0D6C25FE" w14:textId="77777777">
        <w:tc>
          <w:tcPr>
            <w:tcW w:w="2835" w:type="dxa"/>
          </w:tcPr>
          <w:p w14:paraId="15224812" w14:textId="77777777" w:rsidR="003C57E9" w:rsidRDefault="003C57E9"/>
        </w:tc>
        <w:tc>
          <w:tcPr>
            <w:tcW w:w="1701" w:type="dxa"/>
          </w:tcPr>
          <w:p w14:paraId="5F339EDF" w14:textId="77777777" w:rsidR="003C57E9" w:rsidRDefault="003C57E9"/>
        </w:tc>
        <w:tc>
          <w:tcPr>
            <w:tcW w:w="1417" w:type="dxa"/>
          </w:tcPr>
          <w:p w14:paraId="5A62C406" w14:textId="77777777" w:rsidR="003C57E9" w:rsidRDefault="003C57E9"/>
        </w:tc>
        <w:tc>
          <w:tcPr>
            <w:tcW w:w="2835" w:type="dxa"/>
          </w:tcPr>
          <w:p w14:paraId="1A07136B" w14:textId="77777777" w:rsidR="003C57E9" w:rsidRDefault="003C57E9"/>
        </w:tc>
        <w:tc>
          <w:tcPr>
            <w:tcW w:w="567" w:type="dxa"/>
          </w:tcPr>
          <w:p w14:paraId="1C809F4E" w14:textId="77777777" w:rsidR="003C57E9" w:rsidRDefault="00000000">
            <w:r>
              <w:t>☐</w:t>
            </w:r>
          </w:p>
        </w:tc>
      </w:tr>
      <w:tr w:rsidR="003C57E9" w14:paraId="7CD0CD01" w14:textId="77777777">
        <w:tc>
          <w:tcPr>
            <w:tcW w:w="2835" w:type="dxa"/>
          </w:tcPr>
          <w:p w14:paraId="08FA2CA9" w14:textId="77777777" w:rsidR="003C57E9" w:rsidRDefault="003C57E9"/>
        </w:tc>
        <w:tc>
          <w:tcPr>
            <w:tcW w:w="1701" w:type="dxa"/>
          </w:tcPr>
          <w:p w14:paraId="00900965" w14:textId="77777777" w:rsidR="003C57E9" w:rsidRDefault="003C57E9"/>
        </w:tc>
        <w:tc>
          <w:tcPr>
            <w:tcW w:w="1417" w:type="dxa"/>
          </w:tcPr>
          <w:p w14:paraId="30C50B6F" w14:textId="77777777" w:rsidR="003C57E9" w:rsidRDefault="003C57E9"/>
        </w:tc>
        <w:tc>
          <w:tcPr>
            <w:tcW w:w="2835" w:type="dxa"/>
          </w:tcPr>
          <w:p w14:paraId="12546D75" w14:textId="77777777" w:rsidR="003C57E9" w:rsidRDefault="003C57E9"/>
        </w:tc>
        <w:tc>
          <w:tcPr>
            <w:tcW w:w="567" w:type="dxa"/>
          </w:tcPr>
          <w:p w14:paraId="4BF7CF19" w14:textId="77777777" w:rsidR="003C57E9" w:rsidRDefault="00000000">
            <w:r>
              <w:t>☐</w:t>
            </w:r>
          </w:p>
        </w:tc>
      </w:tr>
      <w:tr w:rsidR="003C57E9" w14:paraId="56D0DBE9" w14:textId="77777777">
        <w:tc>
          <w:tcPr>
            <w:tcW w:w="2835" w:type="dxa"/>
          </w:tcPr>
          <w:p w14:paraId="71559C7E" w14:textId="77777777" w:rsidR="003C57E9" w:rsidRDefault="003C57E9"/>
        </w:tc>
        <w:tc>
          <w:tcPr>
            <w:tcW w:w="1701" w:type="dxa"/>
          </w:tcPr>
          <w:p w14:paraId="7C6174CC" w14:textId="77777777" w:rsidR="003C57E9" w:rsidRDefault="003C57E9"/>
        </w:tc>
        <w:tc>
          <w:tcPr>
            <w:tcW w:w="1417" w:type="dxa"/>
          </w:tcPr>
          <w:p w14:paraId="41CAAD05" w14:textId="77777777" w:rsidR="003C57E9" w:rsidRDefault="003C57E9"/>
        </w:tc>
        <w:tc>
          <w:tcPr>
            <w:tcW w:w="2835" w:type="dxa"/>
          </w:tcPr>
          <w:p w14:paraId="175C7CD9" w14:textId="77777777" w:rsidR="003C57E9" w:rsidRDefault="003C57E9"/>
        </w:tc>
        <w:tc>
          <w:tcPr>
            <w:tcW w:w="567" w:type="dxa"/>
          </w:tcPr>
          <w:p w14:paraId="522E571D" w14:textId="77777777" w:rsidR="003C57E9" w:rsidRDefault="00000000">
            <w:r>
              <w:t>☐</w:t>
            </w:r>
          </w:p>
        </w:tc>
      </w:tr>
      <w:tr w:rsidR="003C57E9" w14:paraId="45B19475" w14:textId="77777777">
        <w:tc>
          <w:tcPr>
            <w:tcW w:w="2835" w:type="dxa"/>
          </w:tcPr>
          <w:p w14:paraId="25915476" w14:textId="77777777" w:rsidR="003C57E9" w:rsidRDefault="003C57E9"/>
        </w:tc>
        <w:tc>
          <w:tcPr>
            <w:tcW w:w="1701" w:type="dxa"/>
          </w:tcPr>
          <w:p w14:paraId="5361EC09" w14:textId="77777777" w:rsidR="003C57E9" w:rsidRDefault="003C57E9"/>
        </w:tc>
        <w:tc>
          <w:tcPr>
            <w:tcW w:w="1417" w:type="dxa"/>
          </w:tcPr>
          <w:p w14:paraId="6EA905CF" w14:textId="77777777" w:rsidR="003C57E9" w:rsidRDefault="003C57E9"/>
        </w:tc>
        <w:tc>
          <w:tcPr>
            <w:tcW w:w="2835" w:type="dxa"/>
          </w:tcPr>
          <w:p w14:paraId="6550CFA8" w14:textId="77777777" w:rsidR="003C57E9" w:rsidRDefault="003C57E9"/>
        </w:tc>
        <w:tc>
          <w:tcPr>
            <w:tcW w:w="567" w:type="dxa"/>
          </w:tcPr>
          <w:p w14:paraId="683B4ACD" w14:textId="77777777" w:rsidR="003C57E9" w:rsidRDefault="00000000">
            <w:r>
              <w:t>☐</w:t>
            </w:r>
          </w:p>
        </w:tc>
      </w:tr>
      <w:tr w:rsidR="003C57E9" w14:paraId="17FE6653" w14:textId="77777777">
        <w:tc>
          <w:tcPr>
            <w:tcW w:w="2835" w:type="dxa"/>
          </w:tcPr>
          <w:p w14:paraId="48991B41" w14:textId="77777777" w:rsidR="003C57E9" w:rsidRDefault="003C57E9"/>
        </w:tc>
        <w:tc>
          <w:tcPr>
            <w:tcW w:w="1701" w:type="dxa"/>
          </w:tcPr>
          <w:p w14:paraId="34B762C8" w14:textId="77777777" w:rsidR="003C57E9" w:rsidRDefault="003C57E9"/>
        </w:tc>
        <w:tc>
          <w:tcPr>
            <w:tcW w:w="1417" w:type="dxa"/>
          </w:tcPr>
          <w:p w14:paraId="7A556825" w14:textId="77777777" w:rsidR="003C57E9" w:rsidRDefault="003C57E9"/>
        </w:tc>
        <w:tc>
          <w:tcPr>
            <w:tcW w:w="2835" w:type="dxa"/>
          </w:tcPr>
          <w:p w14:paraId="39895D4F" w14:textId="77777777" w:rsidR="003C57E9" w:rsidRDefault="003C57E9"/>
        </w:tc>
        <w:tc>
          <w:tcPr>
            <w:tcW w:w="567" w:type="dxa"/>
          </w:tcPr>
          <w:p w14:paraId="65CD81EE" w14:textId="77777777" w:rsidR="003C57E9" w:rsidRDefault="00000000">
            <w:r>
              <w:t>☐</w:t>
            </w:r>
          </w:p>
        </w:tc>
      </w:tr>
    </w:tbl>
    <w:p w14:paraId="15A82FFC" w14:textId="77777777" w:rsidR="003C57E9" w:rsidRDefault="003C57E9"/>
    <w:p w14:paraId="70458201" w14:textId="77777777" w:rsidR="003C57E9" w:rsidRDefault="00000000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3C57E9" w14:paraId="75BB7DC5" w14:textId="77777777">
        <w:tc>
          <w:tcPr>
            <w:tcW w:w="3118" w:type="dxa"/>
            <w:shd w:val="clear" w:color="auto" w:fill="EEF2FF"/>
          </w:tcPr>
          <w:p w14:paraId="359947B1" w14:textId="77777777" w:rsidR="003C57E9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5460175C" w14:textId="77777777" w:rsidR="003C57E9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056CF7E5" w14:textId="77777777" w:rsidR="003C57E9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406ECD01" w14:textId="77777777" w:rsidR="003C57E9" w:rsidRDefault="00000000">
            <w:r>
              <w:rPr>
                <w:b/>
              </w:rPr>
              <w:t>Huom.</w:t>
            </w:r>
          </w:p>
        </w:tc>
      </w:tr>
      <w:tr w:rsidR="003C57E9" w14:paraId="61EF9BA4" w14:textId="77777777">
        <w:tc>
          <w:tcPr>
            <w:tcW w:w="3118" w:type="dxa"/>
          </w:tcPr>
          <w:p w14:paraId="34D4E9AD" w14:textId="77777777" w:rsidR="003C57E9" w:rsidRDefault="003C57E9"/>
        </w:tc>
        <w:tc>
          <w:tcPr>
            <w:tcW w:w="2268" w:type="dxa"/>
          </w:tcPr>
          <w:p w14:paraId="6715561B" w14:textId="77777777" w:rsidR="003C57E9" w:rsidRDefault="003C57E9"/>
        </w:tc>
        <w:tc>
          <w:tcPr>
            <w:tcW w:w="2835" w:type="dxa"/>
          </w:tcPr>
          <w:p w14:paraId="389535DB" w14:textId="77777777" w:rsidR="003C57E9" w:rsidRDefault="003C57E9"/>
        </w:tc>
        <w:tc>
          <w:tcPr>
            <w:tcW w:w="1134" w:type="dxa"/>
          </w:tcPr>
          <w:p w14:paraId="4F3FE98D" w14:textId="77777777" w:rsidR="003C57E9" w:rsidRDefault="003C57E9"/>
        </w:tc>
      </w:tr>
      <w:tr w:rsidR="003C57E9" w14:paraId="2D105836" w14:textId="77777777">
        <w:tc>
          <w:tcPr>
            <w:tcW w:w="3118" w:type="dxa"/>
          </w:tcPr>
          <w:p w14:paraId="4032BF1D" w14:textId="77777777" w:rsidR="003C57E9" w:rsidRDefault="003C57E9"/>
        </w:tc>
        <w:tc>
          <w:tcPr>
            <w:tcW w:w="2268" w:type="dxa"/>
          </w:tcPr>
          <w:p w14:paraId="75DAA1E2" w14:textId="77777777" w:rsidR="003C57E9" w:rsidRDefault="003C57E9"/>
        </w:tc>
        <w:tc>
          <w:tcPr>
            <w:tcW w:w="2835" w:type="dxa"/>
          </w:tcPr>
          <w:p w14:paraId="5F815FF3" w14:textId="77777777" w:rsidR="003C57E9" w:rsidRDefault="003C57E9"/>
        </w:tc>
        <w:tc>
          <w:tcPr>
            <w:tcW w:w="1134" w:type="dxa"/>
          </w:tcPr>
          <w:p w14:paraId="014AC912" w14:textId="77777777" w:rsidR="003C57E9" w:rsidRDefault="003C57E9"/>
        </w:tc>
      </w:tr>
      <w:tr w:rsidR="003C57E9" w14:paraId="6BB9405E" w14:textId="77777777">
        <w:tc>
          <w:tcPr>
            <w:tcW w:w="3118" w:type="dxa"/>
          </w:tcPr>
          <w:p w14:paraId="6714CA96" w14:textId="77777777" w:rsidR="003C57E9" w:rsidRDefault="003C57E9"/>
        </w:tc>
        <w:tc>
          <w:tcPr>
            <w:tcW w:w="2268" w:type="dxa"/>
          </w:tcPr>
          <w:p w14:paraId="23ACBFF6" w14:textId="77777777" w:rsidR="003C57E9" w:rsidRDefault="003C57E9"/>
        </w:tc>
        <w:tc>
          <w:tcPr>
            <w:tcW w:w="2835" w:type="dxa"/>
          </w:tcPr>
          <w:p w14:paraId="354D0BE5" w14:textId="77777777" w:rsidR="003C57E9" w:rsidRDefault="003C57E9"/>
        </w:tc>
        <w:tc>
          <w:tcPr>
            <w:tcW w:w="1134" w:type="dxa"/>
          </w:tcPr>
          <w:p w14:paraId="67CE2DA0" w14:textId="77777777" w:rsidR="003C57E9" w:rsidRDefault="003C57E9"/>
        </w:tc>
      </w:tr>
      <w:tr w:rsidR="003C57E9" w14:paraId="1E73FAA5" w14:textId="77777777">
        <w:tc>
          <w:tcPr>
            <w:tcW w:w="3118" w:type="dxa"/>
          </w:tcPr>
          <w:p w14:paraId="3CE74FE8" w14:textId="77777777" w:rsidR="003C57E9" w:rsidRDefault="003C57E9"/>
        </w:tc>
        <w:tc>
          <w:tcPr>
            <w:tcW w:w="2268" w:type="dxa"/>
          </w:tcPr>
          <w:p w14:paraId="10F15791" w14:textId="77777777" w:rsidR="003C57E9" w:rsidRDefault="003C57E9"/>
        </w:tc>
        <w:tc>
          <w:tcPr>
            <w:tcW w:w="2835" w:type="dxa"/>
          </w:tcPr>
          <w:p w14:paraId="15B918D0" w14:textId="77777777" w:rsidR="003C57E9" w:rsidRDefault="003C57E9"/>
        </w:tc>
        <w:tc>
          <w:tcPr>
            <w:tcW w:w="1134" w:type="dxa"/>
          </w:tcPr>
          <w:p w14:paraId="78F9B3CF" w14:textId="77777777" w:rsidR="003C57E9" w:rsidRDefault="003C57E9"/>
        </w:tc>
      </w:tr>
    </w:tbl>
    <w:p w14:paraId="62635BE3" w14:textId="77777777" w:rsidR="003C57E9" w:rsidRDefault="003C57E9"/>
    <w:p w14:paraId="18C90C67" w14:textId="77777777" w:rsidR="003C57E9" w:rsidRPr="00D11A9D" w:rsidRDefault="00000000">
      <w:pPr>
        <w:rPr>
          <w:lang w:val="fi-FI"/>
        </w:rPr>
      </w:pPr>
      <w:r w:rsidRPr="00D11A9D">
        <w:rPr>
          <w:b/>
          <w:lang w:val="fi-FI"/>
        </w:rPr>
        <w:t xml:space="preserve">5) </w:t>
      </w:r>
      <w:proofErr w:type="spellStart"/>
      <w:r w:rsidRPr="00D11A9D">
        <w:rPr>
          <w:b/>
          <w:lang w:val="fi-FI"/>
        </w:rPr>
        <w:t>Parking</w:t>
      </w:r>
      <w:proofErr w:type="spellEnd"/>
      <w:r w:rsidRPr="00D11A9D">
        <w:rPr>
          <w:b/>
          <w:lang w:val="fi-FI"/>
        </w:rPr>
        <w:t xml:space="preserve"> </w:t>
      </w:r>
      <w:proofErr w:type="spellStart"/>
      <w:r w:rsidRPr="00D11A9D">
        <w:rPr>
          <w:b/>
          <w:lang w:val="fi-FI"/>
        </w:rPr>
        <w:t>lot</w:t>
      </w:r>
      <w:proofErr w:type="spellEnd"/>
      <w:r w:rsidRPr="00D11A9D">
        <w:rPr>
          <w:b/>
          <w:lang w:val="fi-FI"/>
        </w:rPr>
        <w:t xml:space="preserve"> (</w:t>
      </w:r>
      <w:proofErr w:type="gramStart"/>
      <w:r w:rsidRPr="00D11A9D">
        <w:rPr>
          <w:b/>
          <w:lang w:val="fi-FI"/>
        </w:rPr>
        <w:t>asiat</w:t>
      </w:r>
      <w:proofErr w:type="gramEnd"/>
      <w:r w:rsidRPr="00D11A9D">
        <w:rPr>
          <w:b/>
          <w:lang w:val="fi-FI"/>
        </w:rPr>
        <w:t xml:space="preserve"> jotka jäivät auki)</w:t>
      </w:r>
    </w:p>
    <w:p w14:paraId="73ED8556" w14:textId="186A0652" w:rsidR="003C57E9" w:rsidRPr="005D2AB3" w:rsidRDefault="00000000">
      <w:pPr>
        <w:rPr>
          <w:lang w:val="fi-FI"/>
        </w:rPr>
      </w:pPr>
      <w:r w:rsidRPr="005D2AB3">
        <w:rPr>
          <w:lang w:val="fi-FI"/>
        </w:rPr>
        <w:t xml:space="preserve">• </w:t>
      </w:r>
      <w:r w:rsidR="005D2AB3" w:rsidRPr="005D2AB3">
        <w:rPr>
          <w:lang w:val="fi-FI"/>
        </w:rPr>
        <w:t xml:space="preserve">Milloin tavataan seuraavaksi. </w:t>
      </w:r>
      <w:proofErr w:type="spellStart"/>
      <w:r w:rsidR="005D2AB3" w:rsidRPr="005D2AB3">
        <w:rPr>
          <w:lang w:val="fi-FI"/>
        </w:rPr>
        <w:t>Discordissa</w:t>
      </w:r>
      <w:proofErr w:type="spellEnd"/>
      <w:r w:rsidR="005D2AB3" w:rsidRPr="005D2AB3">
        <w:rPr>
          <w:lang w:val="fi-FI"/>
        </w:rPr>
        <w:t xml:space="preserve"> p</w:t>
      </w:r>
      <w:r w:rsidR="005D2AB3">
        <w:rPr>
          <w:lang w:val="fi-FI"/>
        </w:rPr>
        <w:t>äätetään</w:t>
      </w:r>
    </w:p>
    <w:p w14:paraId="7A211DBD" w14:textId="77777777" w:rsidR="003C57E9" w:rsidRPr="0074479C" w:rsidRDefault="00000000">
      <w:pPr>
        <w:rPr>
          <w:lang w:val="fi-FI"/>
        </w:rPr>
      </w:pPr>
      <w:r w:rsidRPr="0074479C">
        <w:rPr>
          <w:lang w:val="fi-FI"/>
        </w:rPr>
        <w:t xml:space="preserve">• </w:t>
      </w:r>
    </w:p>
    <w:p w14:paraId="637ED245" w14:textId="77777777" w:rsidR="003C57E9" w:rsidRDefault="00000000">
      <w:r>
        <w:t xml:space="preserve">• </w:t>
      </w:r>
    </w:p>
    <w:p w14:paraId="13558F97" w14:textId="77777777" w:rsidR="003C57E9" w:rsidRDefault="003C57E9"/>
    <w:p w14:paraId="54724442" w14:textId="77777777" w:rsidR="003C57E9" w:rsidRDefault="00000000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3C57E9" w14:paraId="03F92FF3" w14:textId="77777777">
        <w:tc>
          <w:tcPr>
            <w:tcW w:w="3402" w:type="dxa"/>
            <w:shd w:val="clear" w:color="auto" w:fill="EEF2FF"/>
          </w:tcPr>
          <w:p w14:paraId="3EB17EDA" w14:textId="77777777" w:rsidR="003C57E9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3A5C5A18" w14:textId="77777777" w:rsidR="003C57E9" w:rsidRDefault="00000000">
            <w:r>
              <w:rPr>
                <w:b/>
              </w:rPr>
              <w:t>Täytettävä arvo</w:t>
            </w:r>
          </w:p>
        </w:tc>
      </w:tr>
      <w:tr w:rsidR="003C57E9" w14:paraId="59C74936" w14:textId="77777777">
        <w:tc>
          <w:tcPr>
            <w:tcW w:w="3402" w:type="dxa"/>
          </w:tcPr>
          <w:p w14:paraId="09B13FF8" w14:textId="77777777" w:rsidR="003C57E9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6FEFB388" w14:textId="60DAF496" w:rsidR="003C57E9" w:rsidRDefault="0074479C">
            <w:r>
              <w:t xml:space="preserve">19.1.2026 </w:t>
            </w:r>
            <w:proofErr w:type="spellStart"/>
            <w:r>
              <w:t>klo</w:t>
            </w:r>
            <w:proofErr w:type="spellEnd"/>
            <w:r>
              <w:t xml:space="preserve"> 17</w:t>
            </w:r>
          </w:p>
        </w:tc>
      </w:tr>
      <w:tr w:rsidR="003C57E9" w14:paraId="0378E1B1" w14:textId="77777777">
        <w:tc>
          <w:tcPr>
            <w:tcW w:w="3402" w:type="dxa"/>
          </w:tcPr>
          <w:p w14:paraId="4D509088" w14:textId="77777777" w:rsidR="003C57E9" w:rsidRDefault="00000000">
            <w:r>
              <w:t>Tavoite (1 lause)</w:t>
            </w:r>
          </w:p>
        </w:tc>
        <w:tc>
          <w:tcPr>
            <w:tcW w:w="5953" w:type="dxa"/>
          </w:tcPr>
          <w:p w14:paraId="26C58B2C" w14:textId="7F1BBECA" w:rsidR="003C57E9" w:rsidRDefault="0074479C">
            <w:proofErr w:type="spellStart"/>
            <w:r>
              <w:t>seuraavat</w:t>
            </w:r>
            <w:proofErr w:type="spellEnd"/>
            <w:r>
              <w:t xml:space="preserve"> </w:t>
            </w:r>
            <w:proofErr w:type="spellStart"/>
            <w:r>
              <w:t>tehtävät</w:t>
            </w:r>
            <w:proofErr w:type="spellEnd"/>
          </w:p>
        </w:tc>
      </w:tr>
      <w:tr w:rsidR="003C57E9" w14:paraId="2B607EC4" w14:textId="77777777">
        <w:tc>
          <w:tcPr>
            <w:tcW w:w="3402" w:type="dxa"/>
          </w:tcPr>
          <w:p w14:paraId="4F76FA73" w14:textId="77777777" w:rsidR="003C57E9" w:rsidRDefault="00000000">
            <w:r>
              <w:t>Ennakkotehtävät (kuka valmistautuu mihin)</w:t>
            </w:r>
          </w:p>
        </w:tc>
        <w:tc>
          <w:tcPr>
            <w:tcW w:w="5953" w:type="dxa"/>
          </w:tcPr>
          <w:p w14:paraId="2272DBA1" w14:textId="77777777" w:rsidR="003C57E9" w:rsidRDefault="003C57E9"/>
        </w:tc>
      </w:tr>
    </w:tbl>
    <w:p w14:paraId="2FEBDF6C" w14:textId="77777777" w:rsidR="000104DF" w:rsidRDefault="000104DF"/>
    <w:sectPr w:rsidR="000104D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064480">
    <w:abstractNumId w:val="8"/>
  </w:num>
  <w:num w:numId="2" w16cid:durableId="192960489">
    <w:abstractNumId w:val="6"/>
  </w:num>
  <w:num w:numId="3" w16cid:durableId="1009335492">
    <w:abstractNumId w:val="5"/>
  </w:num>
  <w:num w:numId="4" w16cid:durableId="1188371641">
    <w:abstractNumId w:val="4"/>
  </w:num>
  <w:num w:numId="5" w16cid:durableId="1659846857">
    <w:abstractNumId w:val="7"/>
  </w:num>
  <w:num w:numId="6" w16cid:durableId="180777281">
    <w:abstractNumId w:val="3"/>
  </w:num>
  <w:num w:numId="7" w16cid:durableId="379016035">
    <w:abstractNumId w:val="2"/>
  </w:num>
  <w:num w:numId="8" w16cid:durableId="2019768300">
    <w:abstractNumId w:val="1"/>
  </w:num>
  <w:num w:numId="9" w16cid:durableId="197744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DF"/>
    <w:rsid w:val="00034616"/>
    <w:rsid w:val="0006063C"/>
    <w:rsid w:val="0015074B"/>
    <w:rsid w:val="0029639D"/>
    <w:rsid w:val="002F44B6"/>
    <w:rsid w:val="00317F7A"/>
    <w:rsid w:val="00326F90"/>
    <w:rsid w:val="003C57E9"/>
    <w:rsid w:val="005D2AB3"/>
    <w:rsid w:val="0074479C"/>
    <w:rsid w:val="00AA1D8D"/>
    <w:rsid w:val="00B47730"/>
    <w:rsid w:val="00C05989"/>
    <w:rsid w:val="00CB0664"/>
    <w:rsid w:val="00D11A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59EDF7"/>
  <w14:defaultImageDpi w14:val="300"/>
  <w15:docId w15:val="{F9D0EBB8-881D-4BF6-9220-CDF465B3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240</Words>
  <Characters>1948</Characters>
  <Application>Microsoft Office Word</Application>
  <DocSecurity>0</DocSecurity>
  <Lines>16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Jarmo Marjakangas</cp:lastModifiedBy>
  <cp:revision>3</cp:revision>
  <dcterms:created xsi:type="dcterms:W3CDTF">2026-01-13T16:00:00Z</dcterms:created>
  <dcterms:modified xsi:type="dcterms:W3CDTF">2026-01-19T15:33:00Z</dcterms:modified>
  <cp:category/>
</cp:coreProperties>
</file>