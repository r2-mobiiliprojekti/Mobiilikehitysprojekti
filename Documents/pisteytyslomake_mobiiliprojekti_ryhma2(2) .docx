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3BAA6082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1342BE" w:rsidTr="3BAA6082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  <w:tcMar/>
          </w:tcPr>
          <w:p w:rsidR="001342BE" w:rsidRDefault="009A1CA9" w14:paraId="42B5C9C2" w14:textId="0F559674">
            <w:proofErr w:type="spellStart"/>
            <w:r w:rsidRPr="009A1CA9">
              <w:t>Mobiilikehitysprojekti</w:t>
            </w:r>
            <w:proofErr w:type="spellEnd"/>
            <w:r w:rsidRPr="009A1CA9">
              <w:t xml:space="preserve"> IN00ED17-3003</w:t>
            </w:r>
          </w:p>
        </w:tc>
      </w:tr>
      <w:tr w:rsidR="001342BE" w:rsidTr="3BAA6082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  <w:tcMar/>
          </w:tcPr>
          <w:p w:rsidR="001342BE" w:rsidRDefault="009A1CA9" w14:paraId="0FB02D33" w14:textId="6015884D">
            <w:proofErr w:type="spellStart"/>
            <w:r>
              <w:t>Ryhmä</w:t>
            </w:r>
            <w:proofErr w:type="spellEnd"/>
            <w:r>
              <w:t xml:space="preserve"> 2</w:t>
            </w:r>
          </w:p>
        </w:tc>
      </w:tr>
      <w:tr w:rsidRPr="000A6A2A" w:rsidR="001342BE" w:rsidTr="3BAA6082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Pr="009A1CA9" w:rsidR="001342BE" w:rsidRDefault="009A1CA9" w14:paraId="4FF32449" w14:textId="622F80E0">
            <w:pPr>
              <w:rPr>
                <w:lang w:val="fi-FI"/>
              </w:rPr>
            </w:pPr>
            <w:r w:rsidRPr="009A1CA9">
              <w:rPr>
                <w:lang w:val="fi-FI"/>
              </w:rPr>
              <w:t>Lassi Ylä-Outinen, Jan-M</w:t>
            </w:r>
            <w:r>
              <w:rPr>
                <w:lang w:val="fi-FI"/>
              </w:rPr>
              <w:t>arkus Jaakola, Jarmo Marjakangas</w:t>
            </w:r>
          </w:p>
        </w:tc>
      </w:tr>
      <w:tr w:rsidR="001342BE" w:rsidTr="3BAA6082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proofErr w:type="spellStart"/>
            <w:r>
              <w:t>Teknologia</w:t>
            </w:r>
            <w:proofErr w:type="spellEnd"/>
            <w:r>
              <w:t xml:space="preserve"> (Android Compose / React Native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="001342BE" w:rsidRDefault="009A1CA9" w14:paraId="39F96E84" w14:textId="1010A7A7">
            <w:r>
              <w:t>React Native</w:t>
            </w:r>
          </w:p>
        </w:tc>
      </w:tr>
      <w:tr w:rsidR="001342BE" w:rsidTr="3BAA6082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proofErr w:type="spellStart"/>
            <w:r>
              <w:t>Sovelluksen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  <w:tcMar/>
          </w:tcPr>
          <w:p w:rsidR="001342BE" w:rsidRDefault="001342BE" w14:paraId="424B5A3F" w14:textId="41A6F73A">
            <w:r w:rsidR="7D9F14FA">
              <w:rPr/>
              <w:t>RuotsinOpe</w:t>
            </w:r>
          </w:p>
        </w:tc>
      </w:tr>
      <w:tr w:rsidR="001342BE" w:rsidTr="3BAA6082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</w:t>
            </w:r>
            <w:proofErr w:type="spellStart"/>
            <w:r>
              <w:t>julkinen</w:t>
            </w:r>
            <w:proofErr w:type="spellEnd"/>
            <w:r>
              <w:t xml:space="preserve"> URL)</w:t>
            </w:r>
          </w:p>
        </w:tc>
        <w:tc>
          <w:tcPr>
            <w:tcW w:w="5953" w:type="dxa"/>
            <w:tcMar/>
          </w:tcPr>
          <w:p w:rsidR="001342BE" w:rsidRDefault="009A1CA9" w14:paraId="7B10EFCA" w14:textId="15814E6E">
            <w:r w:rsidRPr="009A1CA9">
              <w:t>https://github.com/r2-mobiiliprojekti/Mobiilikehitysprojekti</w:t>
            </w:r>
          </w:p>
        </w:tc>
      </w:tr>
      <w:tr w:rsidR="001342BE" w:rsidTr="3BAA6082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RDefault="009A1CA9" w14:paraId="38B6E1F9" w14:textId="3B22E24F">
            <w:r w:rsidRPr="009A1CA9">
              <w:t>https://github.com/orgs/r2-mobiiliprojekti/projects/2/views/1</w:t>
            </w:r>
          </w:p>
        </w:tc>
      </w:tr>
      <w:tr w:rsidR="001342BE" w:rsidTr="3BAA6082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proofErr w:type="spellStart"/>
            <w:r>
              <w:t>Lyhyt</w:t>
            </w:r>
            <w:proofErr w:type="spellEnd"/>
            <w:r>
              <w:t xml:space="preserve"> </w:t>
            </w:r>
            <w:proofErr w:type="spellStart"/>
            <w:r>
              <w:t>kuvaus</w:t>
            </w:r>
            <w:proofErr w:type="spellEnd"/>
            <w:r>
              <w:t xml:space="preserve"> </w:t>
            </w:r>
            <w:proofErr w:type="spellStart"/>
            <w:r>
              <w:t>ideasta</w:t>
            </w:r>
            <w:proofErr w:type="spellEnd"/>
            <w:r>
              <w:t xml:space="preserve"> (2–4 </w:t>
            </w:r>
            <w:proofErr w:type="spellStart"/>
            <w:r>
              <w:t>riviä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="001342BE" w:rsidRDefault="000A6A2A" w14:paraId="2C8D5D24" w14:textId="5C6B9D87">
            <w:proofErr w:type="spellStart"/>
            <w:r>
              <w:t>Ruotsin</w:t>
            </w:r>
            <w:proofErr w:type="spellEnd"/>
            <w:r>
              <w:t xml:space="preserve">-, ja </w:t>
            </w:r>
            <w:proofErr w:type="spellStart"/>
            <w:r>
              <w:t>suomenkielen</w:t>
            </w:r>
            <w:proofErr w:type="spellEnd"/>
            <w:r>
              <w:t xml:space="preserve"> </w:t>
            </w:r>
            <w:proofErr w:type="spellStart"/>
            <w:r>
              <w:t>opetusohjelma</w:t>
            </w:r>
            <w:proofErr w:type="spellEnd"/>
            <w:r>
              <w:t>.</w:t>
            </w:r>
          </w:p>
        </w:tc>
      </w:tr>
    </w:tbl>
    <w:p w:rsidR="001342BE" w:rsidRDefault="001342BE" w14:paraId="612A39DC" w14:textId="77777777"/>
    <w:p w:rsidR="001342BE" w:rsidRDefault="003D26E8" w14:paraId="2BFAA64F" w14:textId="77777777">
      <w:r>
        <w:rPr>
          <w:b/>
        </w:rPr>
        <w:t xml:space="preserve">2) </w:t>
      </w:r>
      <w:proofErr w:type="spellStart"/>
      <w:r>
        <w:rPr>
          <w:b/>
        </w:rPr>
        <w:t>Pakolliset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palautukset</w:t>
      </w:r>
      <w:proofErr w:type="spellEnd"/>
      <w:r>
        <w:rPr>
          <w:b/>
        </w:rPr>
        <w:t xml:space="preserve">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3BAA6082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proofErr w:type="spellStart"/>
            <w:r>
              <w:rPr>
                <w:b/>
              </w:rPr>
              <w:t>Tiedostonimi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polku</w:t>
            </w:r>
            <w:proofErr w:type="spellEnd"/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lisätieto</w:t>
            </w:r>
            <w:proofErr w:type="spellEnd"/>
          </w:p>
        </w:tc>
      </w:tr>
      <w:tr w:rsidR="001342BE" w:rsidTr="3BAA6082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</w:t>
            </w:r>
            <w:proofErr w:type="spellStart"/>
            <w:r>
              <w:t>suunnitelma</w:t>
            </w:r>
            <w:proofErr w:type="spellEnd"/>
          </w:p>
        </w:tc>
        <w:tc>
          <w:tcPr>
            <w:tcW w:w="1134" w:type="dxa"/>
            <w:tcMar/>
          </w:tcPr>
          <w:p w:rsidR="001342BE" w:rsidRDefault="000A6A2A" w14:paraId="7FDEF5F1" w14:textId="7C426361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278E2E0A" w14:textId="004BEA30">
            <w:proofErr w:type="gramStart"/>
            <w:r>
              <w:t>./</w:t>
            </w:r>
            <w:proofErr w:type="gramEnd"/>
            <w:r>
              <w:t>Documents/</w:t>
            </w:r>
            <w:proofErr w:type="spellStart"/>
            <w:r>
              <w:t>UserInterface</w:t>
            </w:r>
            <w:proofErr w:type="spellEnd"/>
          </w:p>
        </w:tc>
        <w:tc>
          <w:tcPr>
            <w:tcW w:w="1984" w:type="dxa"/>
            <w:tcMar/>
          </w:tcPr>
          <w:p w:rsidR="001342BE" w:rsidRDefault="001342BE" w14:paraId="1489097B" w14:textId="77777777"/>
        </w:tc>
      </w:tr>
      <w:tr w:rsidR="001342BE" w:rsidTr="3BAA6082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proofErr w:type="spellStart"/>
            <w:r>
              <w:t>Työajanseuranta</w:t>
            </w:r>
            <w:proofErr w:type="spellEnd"/>
          </w:p>
        </w:tc>
        <w:tc>
          <w:tcPr>
            <w:tcW w:w="1134" w:type="dxa"/>
            <w:tcMar/>
          </w:tcPr>
          <w:p w:rsidR="001342BE" w:rsidRDefault="000A6A2A" w14:paraId="35D300BE" w14:textId="6B9E7BCD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1342BE" w14:paraId="7AD051F6" w14:textId="7C1F1F67"/>
        </w:tc>
        <w:tc>
          <w:tcPr>
            <w:tcW w:w="1984" w:type="dxa"/>
            <w:tcMar/>
          </w:tcPr>
          <w:p w:rsidR="001342BE" w:rsidRDefault="001342BE" w14:paraId="24E53B83" w14:textId="77777777"/>
        </w:tc>
      </w:tr>
      <w:tr w:rsidR="001342BE" w:rsidTr="3BAA6082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RDefault="000A6A2A" w14:paraId="44E19B7A" w14:textId="3F1DB814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1342BE" w14:paraId="1E167535" w14:textId="77777777"/>
        </w:tc>
        <w:tc>
          <w:tcPr>
            <w:tcW w:w="1984" w:type="dxa"/>
            <w:tcMar/>
          </w:tcPr>
          <w:p w:rsidR="001342BE" w:rsidRDefault="001342BE" w14:paraId="5E9B3C95" w14:textId="77777777"/>
        </w:tc>
      </w:tr>
      <w:tr w:rsidR="001342BE" w:rsidTr="3BAA6082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proofErr w:type="spellStart"/>
            <w:r>
              <w:t>Loppuesitysvideo</w:t>
            </w:r>
            <w:proofErr w:type="spellEnd"/>
            <w:r>
              <w:t xml:space="preserve"> (≤ 10 min)</w:t>
            </w:r>
          </w:p>
        </w:tc>
        <w:tc>
          <w:tcPr>
            <w:tcW w:w="1134" w:type="dxa"/>
            <w:tcMar/>
          </w:tcPr>
          <w:p w:rsidR="001342BE" w:rsidRDefault="003D26E8" w14:paraId="2FBB9E19" w14:textId="77777777">
            <w:r>
              <w:t>☐</w:t>
            </w:r>
          </w:p>
        </w:tc>
        <w:tc>
          <w:tcPr>
            <w:tcW w:w="3402" w:type="dxa"/>
            <w:tcMar/>
          </w:tcPr>
          <w:p w:rsidR="001342BE" w:rsidRDefault="001342BE" w14:paraId="4BACF0E9" w14:textId="187980DA">
            <w:r w:rsidR="4F2F37ED">
              <w:rPr/>
              <w:t>./Documents/linkit.txt</w:t>
            </w:r>
          </w:p>
        </w:tc>
        <w:tc>
          <w:tcPr>
            <w:tcW w:w="1984" w:type="dxa"/>
            <w:tcMar/>
          </w:tcPr>
          <w:p w:rsidR="001342BE" w:rsidRDefault="001342BE" w14:paraId="44A2ED97" w14:textId="77777777"/>
        </w:tc>
      </w:tr>
      <w:tr w:rsidR="001342BE" w:rsidTr="3BAA6082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 xml:space="preserve">Advanced </w:t>
            </w:r>
            <w:proofErr w:type="gramStart"/>
            <w:r>
              <w:t>Mobile -video</w:t>
            </w:r>
            <w:proofErr w:type="gramEnd"/>
            <w:r>
              <w:t xml:space="preserve"> (≤ 12 min)</w:t>
            </w:r>
          </w:p>
        </w:tc>
        <w:tc>
          <w:tcPr>
            <w:tcW w:w="1134" w:type="dxa"/>
            <w:tcMar/>
          </w:tcPr>
          <w:p w:rsidR="001342BE" w:rsidRDefault="003D26E8" w14:paraId="1F240F5F" w14:textId="33BACC65">
            <w:r w:rsidR="61AF718C">
              <w:rPr/>
              <w:t>Tehty</w:t>
            </w:r>
          </w:p>
        </w:tc>
        <w:tc>
          <w:tcPr>
            <w:tcW w:w="3402" w:type="dxa"/>
            <w:tcMar/>
          </w:tcPr>
          <w:p w:rsidR="001342BE" w:rsidRDefault="000A6A2A" w14:paraId="456E65FC" w14:textId="3EFF0514">
            <w:r>
              <w:t>./Documents/linkit.txt</w:t>
            </w:r>
          </w:p>
        </w:tc>
        <w:tc>
          <w:tcPr>
            <w:tcW w:w="1984" w:type="dxa"/>
            <w:tcMar/>
          </w:tcPr>
          <w:p w:rsidR="001342BE" w:rsidRDefault="001342BE" w14:paraId="374B5069" w14:textId="77777777"/>
        </w:tc>
      </w:tr>
      <w:tr w:rsidR="001342BE" w:rsidTr="3BAA6082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0A6A2A" w14:paraId="58889102" w14:textId="2874BECD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0A2FD97D" w14:textId="0EA4F88D">
            <w:proofErr w:type="gramStart"/>
            <w:r>
              <w:t>./</w:t>
            </w:r>
            <w:proofErr w:type="gramEnd"/>
            <w:r>
              <w:t>Documents/Scrum</w:t>
            </w:r>
          </w:p>
        </w:tc>
        <w:tc>
          <w:tcPr>
            <w:tcW w:w="1984" w:type="dxa"/>
            <w:tcMar/>
          </w:tcPr>
          <w:p w:rsidR="001342BE" w:rsidRDefault="001342BE" w14:paraId="68B74921" w14:textId="77777777"/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 xml:space="preserve">3) Scrum &amp; GitHub Projects – </w:t>
      </w:r>
      <w:proofErr w:type="spellStart"/>
      <w:r>
        <w:rPr>
          <w:b/>
        </w:rPr>
        <w:t>näyttö</w:t>
      </w:r>
      <w:proofErr w:type="spellEnd"/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lastRenderedPageBreak/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3BAA6082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Pr="000A6A2A" w:rsidR="001342BE" w:rsidTr="3BAA6082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proofErr w:type="spellStart"/>
            <w:r>
              <w:t>Sprintit</w:t>
            </w:r>
            <w:proofErr w:type="spellEnd"/>
            <w:r>
              <w:t xml:space="preserve"> </w:t>
            </w:r>
            <w:proofErr w:type="spellStart"/>
            <w:r>
              <w:t>nimettynä</w:t>
            </w:r>
            <w:proofErr w:type="spellEnd"/>
            <w:r>
              <w:t xml:space="preserve"> (Sprint 1–4)</w:t>
            </w:r>
          </w:p>
        </w:tc>
        <w:tc>
          <w:tcPr>
            <w:tcW w:w="1134" w:type="dxa"/>
            <w:tcMar/>
          </w:tcPr>
          <w:p w:rsidR="001342BE" w:rsidRDefault="000A6A2A" w14:paraId="58CFDFBC" w14:textId="1FE19A77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Pr="000A6A2A" w:rsidR="001342BE" w:rsidRDefault="000A6A2A" w14:paraId="39C72370" w14:textId="5A45704E">
            <w:pPr>
              <w:rPr>
                <w:lang w:val="sv-SE"/>
              </w:rPr>
            </w:pPr>
            <w:r w:rsidRPr="3BAA6082" w:rsidR="73880AF8">
              <w:rPr>
                <w:lang w:val="sv-SE"/>
              </w:rPr>
              <w:t>Kts</w:t>
            </w:r>
            <w:r w:rsidRPr="3BAA6082" w:rsidR="73880AF8">
              <w:rPr>
                <w:lang w:val="sv-SE"/>
              </w:rPr>
              <w:t xml:space="preserve">. </w:t>
            </w:r>
            <w:r w:rsidRPr="3BAA6082" w:rsidR="73880AF8">
              <w:rPr>
                <w:lang w:val="sv-SE"/>
              </w:rPr>
              <w:t>./</w:t>
            </w:r>
            <w:r w:rsidRPr="3BAA6082" w:rsidR="73880AF8">
              <w:rPr>
                <w:lang w:val="sv-SE"/>
              </w:rPr>
              <w:t>Documents</w:t>
            </w:r>
            <w:r w:rsidRPr="3BAA6082" w:rsidR="73880AF8">
              <w:rPr>
                <w:lang w:val="sv-SE"/>
              </w:rPr>
              <w:t>/</w:t>
            </w:r>
            <w:r w:rsidRPr="3BAA6082" w:rsidR="73880AF8">
              <w:rPr>
                <w:lang w:val="sv-SE"/>
              </w:rPr>
              <w:t>Scrum</w:t>
            </w:r>
            <w:r w:rsidRPr="3BAA6082" w:rsidR="0EB17807">
              <w:rPr>
                <w:lang w:val="sv-SE"/>
              </w:rPr>
              <w:t>/</w:t>
            </w:r>
            <w:r w:rsidRPr="3BAA6082" w:rsidR="73880AF8">
              <w:rPr>
                <w:lang w:val="sv-SE"/>
              </w:rPr>
              <w:t xml:space="preserve"> kuvat ja </w:t>
            </w:r>
            <w:r w:rsidRPr="3BAA6082" w:rsidR="73880AF8">
              <w:rPr>
                <w:lang w:val="sv-SE"/>
              </w:rPr>
              <w:t>dokumentit</w:t>
            </w:r>
          </w:p>
        </w:tc>
        <w:tc>
          <w:tcPr>
            <w:tcW w:w="1984" w:type="dxa"/>
            <w:tcMar/>
          </w:tcPr>
          <w:p w:rsidRPr="000A6A2A" w:rsidR="001342BE" w:rsidRDefault="001342BE" w14:paraId="27A747FF" w14:textId="77777777">
            <w:pPr>
              <w:rPr>
                <w:lang w:val="sv-SE"/>
              </w:rPr>
            </w:pPr>
          </w:p>
        </w:tc>
      </w:tr>
      <w:tr w:rsidRPr="000A6A2A" w:rsidR="001342BE" w:rsidTr="3BAA6082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RDefault="000A6A2A" w14:paraId="74E723C9" w14:textId="49AAC659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6254DA91" w14:textId="203B4E58">
            <w:r>
              <w:t>‘’</w:t>
            </w:r>
          </w:p>
        </w:tc>
        <w:tc>
          <w:tcPr>
            <w:tcW w:w="1984" w:type="dxa"/>
            <w:tcMar/>
          </w:tcPr>
          <w:p w:rsidRPr="000A6A2A" w:rsidR="001342BE" w:rsidRDefault="000A6A2A" w14:paraId="6C51D2F3" w14:textId="56CF78FA">
            <w:pPr>
              <w:rPr>
                <w:lang w:val="fi-FI"/>
              </w:rPr>
            </w:pPr>
            <w:r w:rsidRPr="3BAA6082" w:rsidR="73880AF8">
              <w:rPr>
                <w:lang w:val="fi-FI"/>
              </w:rPr>
              <w:t xml:space="preserve">Alussa </w:t>
            </w:r>
            <w:r w:rsidRPr="3BAA6082" w:rsidR="73880AF8">
              <w:rPr>
                <w:lang w:val="fi-FI"/>
              </w:rPr>
              <w:t>Epicit</w:t>
            </w:r>
            <w:r w:rsidRPr="3BAA6082" w:rsidR="73880AF8">
              <w:rPr>
                <w:lang w:val="fi-FI"/>
              </w:rPr>
              <w:t xml:space="preserve"> suunnitellusti, myöhemmin pi</w:t>
            </w:r>
            <w:r w:rsidRPr="3BAA6082" w:rsidR="73880AF8">
              <w:rPr>
                <w:lang w:val="fi-FI"/>
              </w:rPr>
              <w:t xml:space="preserve">lkottu </w:t>
            </w:r>
            <w:r w:rsidRPr="3BAA6082" w:rsidR="3AC12532">
              <w:rPr>
                <w:lang w:val="fi-FI"/>
              </w:rPr>
              <w:t xml:space="preserve">pieniksi </w:t>
            </w:r>
            <w:r w:rsidRPr="3BAA6082" w:rsidR="73880AF8">
              <w:rPr>
                <w:lang w:val="fi-FI"/>
              </w:rPr>
              <w:t>ja tehtävät selitetty</w:t>
            </w:r>
          </w:p>
        </w:tc>
      </w:tr>
      <w:tr w:rsidR="001342BE" w:rsidTr="3BAA6082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proofErr w:type="spellStart"/>
            <w:r>
              <w:t>Tehtävissä</w:t>
            </w:r>
            <w:proofErr w:type="spellEnd"/>
            <w:r>
              <w:t xml:space="preserve"> </w:t>
            </w:r>
            <w:proofErr w:type="spellStart"/>
            <w:r>
              <w:t>assigneet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tekee</w:t>
            </w:r>
            <w:proofErr w:type="spellEnd"/>
            <w:r>
              <w:t>)</w:t>
            </w:r>
          </w:p>
        </w:tc>
        <w:tc>
          <w:tcPr>
            <w:tcW w:w="1134" w:type="dxa"/>
            <w:tcMar/>
          </w:tcPr>
          <w:p w:rsidR="001342BE" w:rsidRDefault="000A6A2A" w14:paraId="49253DD6" w14:textId="77E764C6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34C223DE" w14:textId="7E56C9D4">
            <w:r>
              <w:t>‘’</w:t>
            </w:r>
          </w:p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3BAA6082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 xml:space="preserve">Kanban </w:t>
            </w:r>
            <w:proofErr w:type="spellStart"/>
            <w:r>
              <w:t>elää</w:t>
            </w:r>
            <w:proofErr w:type="spellEnd"/>
            <w:r>
              <w:t xml:space="preserve"> (To do / In progress / Done </w:t>
            </w:r>
            <w:proofErr w:type="spellStart"/>
            <w:r>
              <w:t>tms</w:t>
            </w:r>
            <w:proofErr w:type="spellEnd"/>
            <w:r>
              <w:t>.)</w:t>
            </w:r>
          </w:p>
        </w:tc>
        <w:tc>
          <w:tcPr>
            <w:tcW w:w="1134" w:type="dxa"/>
            <w:tcMar/>
          </w:tcPr>
          <w:p w:rsidR="001342BE" w:rsidRDefault="000A6A2A" w14:paraId="665AAE9E" w14:textId="16DD2C94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3FE9BFDC" w14:textId="404807C2">
            <w:r w:rsidR="73880AF8">
              <w:rPr/>
              <w:t>‘’</w:t>
            </w:r>
          </w:p>
        </w:tc>
        <w:tc>
          <w:tcPr>
            <w:tcW w:w="1984" w:type="dxa"/>
            <w:tcMar/>
          </w:tcPr>
          <w:p w:rsidR="001342BE" w:rsidRDefault="001342BE" w14:paraId="05723A4F" w14:textId="5768331D"/>
        </w:tc>
      </w:tr>
      <w:tr w:rsidR="001342BE" w:rsidTr="3BAA6082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RDefault="000A6A2A" w14:paraId="3F68CA6A" w14:textId="4725A990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322A185B" w14:textId="541576FA">
            <w:r>
              <w:t>‘’</w:t>
            </w:r>
          </w:p>
        </w:tc>
        <w:tc>
          <w:tcPr>
            <w:tcW w:w="1984" w:type="dxa"/>
            <w:tcMar/>
          </w:tcPr>
          <w:p w:rsidR="001342BE" w:rsidRDefault="001342BE" w14:paraId="13F5185A" w14:textId="77777777"/>
        </w:tc>
      </w:tr>
      <w:tr w:rsidR="001342BE" w:rsidTr="3BAA6082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RDefault="000A6A2A" w14:paraId="444996D7" w14:textId="4E8A830A">
            <w:proofErr w:type="spellStart"/>
            <w:r>
              <w:t>Tehty</w:t>
            </w:r>
            <w:proofErr w:type="spellEnd"/>
          </w:p>
        </w:tc>
        <w:tc>
          <w:tcPr>
            <w:tcW w:w="3402" w:type="dxa"/>
            <w:tcMar/>
          </w:tcPr>
          <w:p w:rsidR="001342BE" w:rsidRDefault="000A6A2A" w14:paraId="562C80E2" w14:textId="3F8BABDC">
            <w:r>
              <w:t>‘’</w:t>
            </w:r>
          </w:p>
        </w:tc>
        <w:tc>
          <w:tcPr>
            <w:tcW w:w="1984" w:type="dxa"/>
            <w:tcMar/>
          </w:tcPr>
          <w:p w:rsidR="001342BE" w:rsidRDefault="001342BE" w14:paraId="04594296" w14:textId="777777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3441"/>
        <w:gridCol w:w="781"/>
        <w:gridCol w:w="810"/>
        <w:gridCol w:w="702"/>
        <w:gridCol w:w="1467"/>
        <w:gridCol w:w="748"/>
        <w:gridCol w:w="1128"/>
        <w:gridCol w:w="885"/>
      </w:tblGrid>
      <w:tr w:rsidRPr="000A6A2A" w:rsidR="001342BE" w:rsidTr="3BAA6082" w14:paraId="1EDED4AB" w14:textId="77777777">
        <w:tc>
          <w:tcPr>
            <w:tcW w:w="3441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81" w:type="dxa"/>
            <w:shd w:val="clear" w:color="auto" w:fill="EEF2FF"/>
            <w:tcMar/>
          </w:tcPr>
          <w:p w:rsidR="001342BE" w:rsidRDefault="003D26E8" w14:paraId="7B0134EA" w14:textId="77777777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810" w:type="dxa"/>
            <w:shd w:val="clear" w:color="auto" w:fill="EEF2FF"/>
            <w:tcMar/>
          </w:tcPr>
          <w:p w:rsidR="001342BE" w:rsidRDefault="003D26E8" w14:paraId="7857E59F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702" w:type="dxa"/>
            <w:shd w:val="clear" w:color="auto" w:fill="EEF2FF"/>
            <w:tcMar/>
          </w:tcPr>
          <w:p w:rsidR="001342BE" w:rsidRDefault="003D26E8" w14:paraId="5F110543" w14:textId="77777777">
            <w:proofErr w:type="spellStart"/>
            <w:r>
              <w:rPr>
                <w:b/>
              </w:rPr>
              <w:t>Yritetty</w:t>
            </w:r>
            <w:proofErr w:type="spellEnd"/>
          </w:p>
        </w:tc>
        <w:tc>
          <w:tcPr>
            <w:tcW w:w="1467" w:type="dxa"/>
            <w:shd w:val="clear" w:color="auto" w:fill="EEF2FF"/>
            <w:tcMar/>
          </w:tcPr>
          <w:p w:rsidR="001342BE" w:rsidRDefault="003D26E8" w14:paraId="2B03C8F6" w14:textId="77777777">
            <w:proofErr w:type="spellStart"/>
            <w:r>
              <w:rPr>
                <w:b/>
              </w:rPr>
              <w:t>Tiedosto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polku</w:t>
            </w:r>
            <w:proofErr w:type="spellEnd"/>
          </w:p>
        </w:tc>
        <w:tc>
          <w:tcPr>
            <w:tcW w:w="748" w:type="dxa"/>
            <w:shd w:val="clear" w:color="auto" w:fill="EEF2FF"/>
            <w:tcMar/>
          </w:tcPr>
          <w:p w:rsidR="001342BE" w:rsidRDefault="003D26E8" w14:paraId="4B41553E" w14:textId="77777777">
            <w:proofErr w:type="spellStart"/>
            <w:r>
              <w:rPr>
                <w:b/>
              </w:rPr>
              <w:t>Rivit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alku</w:t>
            </w:r>
            <w:proofErr w:type="spellEnd"/>
            <w:r>
              <w:rPr>
                <w:b/>
              </w:rPr>
              <w:t>–</w:t>
            </w:r>
            <w:proofErr w:type="spellStart"/>
            <w:r>
              <w:rPr>
                <w:b/>
              </w:rPr>
              <w:t>loppu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28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</w:t>
            </w:r>
            <w:proofErr w:type="spellStart"/>
            <w:r>
              <w:rPr>
                <w:b/>
              </w:rPr>
              <w:t>aikaleima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885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3BAA6082" w14:paraId="0850BC50" w14:textId="77777777">
        <w:tc>
          <w:tcPr>
            <w:tcW w:w="344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81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810" w:type="dxa"/>
            <w:tcMar/>
          </w:tcPr>
          <w:p w:rsidR="001342BE" w:rsidRDefault="003D26E8" w14:paraId="5197F9C5" w14:textId="5A7835F9">
            <w:r w:rsidR="7643541B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02F9DC2" w14:textId="7587B480">
            <w:r w:rsidR="35FE1D2E">
              <w:rPr/>
              <w:t>./</w:t>
            </w:r>
            <w:r w:rsidR="35FE1D2E">
              <w:rPr/>
              <w:t>api</w:t>
            </w:r>
            <w:r w:rsidR="35FE1D2E">
              <w:rPr/>
              <w:t>/</w:t>
            </w:r>
            <w:r w:rsidR="35FE1D2E">
              <w:rPr/>
              <w:t>FreeDict</w:t>
            </w:r>
          </w:p>
          <w:p w:rsidR="001342BE" w:rsidRDefault="001342BE" w14:paraId="07A0FCBC" w14:textId="0BD8E839">
            <w:r w:rsidR="35FE1D2E">
              <w:rPr/>
              <w:t>./</w:t>
            </w:r>
            <w:r w:rsidR="35FE1D2E">
              <w:rPr/>
              <w:t>Screens/FinSwe.tsx</w:t>
            </w:r>
          </w:p>
          <w:p w:rsidR="001342BE" w:rsidRDefault="001342BE" w14:paraId="4D46D103" w14:textId="49A72DF3">
            <w:r w:rsidR="35FE1D2E">
              <w:rPr/>
              <w:t>./</w:t>
            </w:r>
            <w:r w:rsidR="35FE1D2E">
              <w:rPr/>
              <w:t>Screens/SweFin.tsx</w:t>
            </w:r>
          </w:p>
        </w:tc>
        <w:tc>
          <w:tcPr>
            <w:tcW w:w="748" w:type="dxa"/>
            <w:tcMar/>
          </w:tcPr>
          <w:p w:rsidR="001342BE" w:rsidRDefault="001342BE" w14:paraId="618EE201" w14:textId="7DF6D132">
            <w:r w:rsidR="35FE1D2E">
              <w:rPr/>
              <w:t>*.*</w:t>
            </w:r>
          </w:p>
          <w:p w:rsidR="001342BE" w:rsidRDefault="001342BE" w14:paraId="02FC4197" w14:textId="74F382CB">
            <w:r w:rsidR="35FE1D2E">
              <w:rPr/>
              <w:t>24-52,</w:t>
            </w:r>
          </w:p>
          <w:p w:rsidR="001342BE" w:rsidRDefault="001342BE" w14:paraId="30CD513C" w14:textId="1E3CCB2D">
            <w:r w:rsidR="35FE1D2E">
              <w:rPr/>
              <w:t>35-66</w:t>
            </w:r>
          </w:p>
        </w:tc>
        <w:tc>
          <w:tcPr>
            <w:tcW w:w="1128" w:type="dxa"/>
            <w:tcMar/>
          </w:tcPr>
          <w:p w:rsidR="001342BE" w:rsidRDefault="001342BE" w14:paraId="4FB228E9" w14:textId="77777777"/>
        </w:tc>
        <w:tc>
          <w:tcPr>
            <w:tcW w:w="885" w:type="dxa"/>
            <w:tcMar/>
          </w:tcPr>
          <w:p w:rsidR="001342BE" w:rsidRDefault="001342BE" w14:paraId="00D862BE" w14:textId="77777777"/>
        </w:tc>
      </w:tr>
      <w:tr w:rsidR="001342BE" w:rsidTr="3BAA6082" w14:paraId="59FE1345" w14:textId="77777777">
        <w:tc>
          <w:tcPr>
            <w:tcW w:w="3441" w:type="dxa"/>
            <w:tcMar/>
          </w:tcPr>
          <w:p w:rsidR="001342BE" w:rsidRDefault="003D26E8" w14:paraId="1C54FFC4" w14:textId="77777777">
            <w:proofErr w:type="spellStart"/>
            <w:r>
              <w:t>Paikallinen</w:t>
            </w:r>
            <w:proofErr w:type="spellEnd"/>
            <w:r>
              <w:t xml:space="preserve"> </w:t>
            </w:r>
            <w:proofErr w:type="spellStart"/>
            <w:r>
              <w:t>tallennus</w:t>
            </w:r>
            <w:proofErr w:type="spellEnd"/>
            <w:r>
              <w:t xml:space="preserve"> (Room/SQLite/</w:t>
            </w:r>
            <w:proofErr w:type="spellStart"/>
            <w:r>
              <w:t>SQLDelight</w:t>
            </w:r>
            <w:proofErr w:type="spellEnd"/>
            <w:r>
              <w:t>/</w:t>
            </w:r>
            <w:proofErr w:type="spellStart"/>
            <w:r>
              <w:t>AsyncStorage</w:t>
            </w:r>
            <w:proofErr w:type="spellEnd"/>
            <w:r>
              <w:t xml:space="preserve"> </w:t>
            </w:r>
            <w:proofErr w:type="spellStart"/>
            <w:r>
              <w:t>tms</w:t>
            </w:r>
            <w:proofErr w:type="spellEnd"/>
            <w:r>
              <w:t>.)</w:t>
            </w:r>
          </w:p>
        </w:tc>
        <w:tc>
          <w:tcPr>
            <w:tcW w:w="781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810" w:type="dxa"/>
            <w:tcMar/>
          </w:tcPr>
          <w:p w:rsidR="001342BE" w:rsidP="3BAA6082" w:rsidRDefault="003D26E8" w14:paraId="7783BCAB" w14:textId="1079CE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4FAE660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E476298" w14:textId="7B713E1B">
            <w:r w:rsidR="25D5C978">
              <w:rPr/>
              <w:t>./</w:t>
            </w:r>
            <w:r w:rsidR="25D5C978">
              <w:rPr/>
              <w:t>Screens/FinSwe</w:t>
            </w:r>
          </w:p>
          <w:p w:rsidR="001342BE" w:rsidRDefault="001342BE" w14:paraId="64E31773" w14:textId="5AF97462">
            <w:r w:rsidR="25D5C978">
              <w:rPr/>
              <w:t>./</w:t>
            </w:r>
            <w:r w:rsidR="25D5C978">
              <w:rPr/>
              <w:t>app.tsx</w:t>
            </w:r>
          </w:p>
          <w:p w:rsidR="001342BE" w:rsidRDefault="001342BE" w14:paraId="10D84578" w14:textId="65A68D39">
            <w:r w:rsidR="13B98E0F">
              <w:rPr/>
              <w:t>./</w:t>
            </w:r>
            <w:r w:rsidR="238ACECC">
              <w:rPr/>
              <w:t>Services/</w:t>
            </w:r>
            <w:r w:rsidR="64AB803E">
              <w:rPr/>
              <w:t>kaikissa koodia</w:t>
            </w:r>
          </w:p>
        </w:tc>
        <w:tc>
          <w:tcPr>
            <w:tcW w:w="748" w:type="dxa"/>
            <w:tcMar/>
          </w:tcPr>
          <w:p w:rsidR="001342BE" w:rsidRDefault="001342BE" w14:paraId="53EDC8AF" w14:textId="722284BF">
            <w:r w:rsidR="13B98E0F">
              <w:rPr/>
              <w:t>66-95,160-206,</w:t>
            </w:r>
          </w:p>
        </w:tc>
        <w:tc>
          <w:tcPr>
            <w:tcW w:w="1128" w:type="dxa"/>
            <w:tcMar/>
          </w:tcPr>
          <w:p w:rsidR="001342BE" w:rsidRDefault="001342BE" w14:paraId="6438D556" w14:textId="77777777"/>
        </w:tc>
        <w:tc>
          <w:tcPr>
            <w:tcW w:w="885" w:type="dxa"/>
            <w:tcMar/>
          </w:tcPr>
          <w:p w:rsidR="001342BE" w:rsidRDefault="001342BE" w14:paraId="735D366E" w14:textId="36786809"/>
        </w:tc>
      </w:tr>
      <w:tr w:rsidR="001342BE" w:rsidTr="3BAA6082" w14:paraId="2009B199" w14:textId="77777777">
        <w:tc>
          <w:tcPr>
            <w:tcW w:w="344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81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810" w:type="dxa"/>
            <w:tcMar/>
          </w:tcPr>
          <w:p w:rsidR="001342BE" w:rsidRDefault="003D26E8" w14:paraId="640C25A8" w14:textId="432E87FA">
            <w:r w:rsidR="7DE9ACE6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7A62D4BD" w14:textId="6F94B4B8">
            <w:r w:rsidR="74C8A6DC">
              <w:rPr/>
              <w:t>./</w:t>
            </w:r>
            <w:r w:rsidR="74C8A6DC">
              <w:rPr/>
              <w:t>data/sanasto.json</w:t>
            </w:r>
          </w:p>
          <w:p w:rsidR="001342BE" w:rsidRDefault="001342BE" w14:paraId="40B04A29" w14:textId="78E130E9">
            <w:r w:rsidR="74C8A6DC">
              <w:rPr/>
              <w:t>./</w:t>
            </w:r>
            <w:r w:rsidR="74C8A6DC">
              <w:rPr/>
              <w:t>Screens/StatsScreen</w:t>
            </w:r>
          </w:p>
        </w:tc>
        <w:tc>
          <w:tcPr>
            <w:tcW w:w="748" w:type="dxa"/>
            <w:tcMar/>
          </w:tcPr>
          <w:p w:rsidR="001342BE" w:rsidRDefault="001342BE" w14:paraId="4619E77A" w14:textId="77777777"/>
        </w:tc>
        <w:tc>
          <w:tcPr>
            <w:tcW w:w="1128" w:type="dxa"/>
            <w:tcMar/>
          </w:tcPr>
          <w:p w:rsidR="001342BE" w:rsidRDefault="001342BE" w14:paraId="6AD21254" w14:textId="77777777"/>
        </w:tc>
        <w:tc>
          <w:tcPr>
            <w:tcW w:w="885" w:type="dxa"/>
            <w:tcMar/>
          </w:tcPr>
          <w:p w:rsidR="001342BE" w:rsidRDefault="001342BE" w14:paraId="181606A5" w14:textId="77777777"/>
        </w:tc>
      </w:tr>
      <w:tr w:rsidR="001342BE" w:rsidTr="3BAA6082" w14:paraId="14B28CCB" w14:textId="77777777">
        <w:tc>
          <w:tcPr>
            <w:tcW w:w="344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81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810" w:type="dxa"/>
            <w:tcMar/>
          </w:tcPr>
          <w:p w:rsidR="001342BE" w:rsidRDefault="003D26E8" w14:paraId="653698B5" w14:textId="23C6BE0A">
            <w:r w:rsidR="0AEA3EB7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185AC75F" w14:textId="41846CEC">
            <w:r w:rsidR="258D70E5">
              <w:rPr/>
              <w:t>./</w:t>
            </w:r>
            <w:r w:rsidR="258D70E5">
              <w:rPr/>
              <w:t>Screens/</w:t>
            </w:r>
            <w:r w:rsidR="258D70E5">
              <w:rPr/>
              <w:t>ProfileScreen.tsx</w:t>
            </w:r>
            <w:r w:rsidR="7A822C16">
              <w:rPr/>
              <w:t>./Screens/</w:t>
            </w:r>
            <w:r w:rsidR="7A822C16">
              <w:rPr/>
              <w:t>LoginScreen.tsx</w:t>
            </w:r>
          </w:p>
        </w:tc>
        <w:tc>
          <w:tcPr>
            <w:tcW w:w="748" w:type="dxa"/>
            <w:tcMar/>
          </w:tcPr>
          <w:p w:rsidR="001342BE" w:rsidRDefault="001342BE" w14:paraId="6D9F5390" w14:textId="77777777"/>
        </w:tc>
        <w:tc>
          <w:tcPr>
            <w:tcW w:w="1128" w:type="dxa"/>
            <w:tcMar/>
          </w:tcPr>
          <w:p w:rsidR="001342BE" w:rsidRDefault="001342BE" w14:paraId="1455A32B" w14:textId="77777777"/>
        </w:tc>
        <w:tc>
          <w:tcPr>
            <w:tcW w:w="885" w:type="dxa"/>
            <w:tcMar/>
          </w:tcPr>
          <w:p w:rsidR="001342BE" w:rsidRDefault="001342BE" w14:paraId="346152CF" w14:textId="792346CE">
            <w:r w:rsidR="1F0401DE">
              <w:rPr/>
              <w:t>Käyttäjän</w:t>
            </w:r>
            <w:r w:rsidR="1F0401DE">
              <w:rPr/>
              <w:t xml:space="preserve"> </w:t>
            </w:r>
            <w:r w:rsidR="1F0401DE">
              <w:rPr/>
              <w:t>profiilissa</w:t>
            </w:r>
            <w:r w:rsidR="1F0401DE">
              <w:rPr/>
              <w:t xml:space="preserve"> </w:t>
            </w:r>
            <w:r w:rsidR="1F0401DE">
              <w:rPr/>
              <w:t>näkyy</w:t>
            </w:r>
            <w:r w:rsidR="1F0401DE">
              <w:rPr/>
              <w:t xml:space="preserve"> </w:t>
            </w:r>
            <w:r w:rsidR="1F0401DE">
              <w:rPr/>
              <w:t>mikäli</w:t>
            </w:r>
            <w:r w:rsidR="1F0401DE">
              <w:rPr/>
              <w:t xml:space="preserve"> </w:t>
            </w:r>
            <w:r w:rsidR="1F0401DE">
              <w:rPr/>
              <w:t>käyttäjä</w:t>
            </w:r>
            <w:r w:rsidR="1F0401DE">
              <w:rPr/>
              <w:t xml:space="preserve"> on </w:t>
            </w:r>
            <w:r w:rsidR="1F0401DE">
              <w:rPr/>
              <w:t>authenti</w:t>
            </w:r>
            <w:r w:rsidR="1F0401DE">
              <w:rPr/>
              <w:t>koinut</w:t>
            </w:r>
            <w:r w:rsidR="1F0401DE">
              <w:rPr/>
              <w:t xml:space="preserve"> </w:t>
            </w:r>
            <w:r w:rsidR="1F0401DE">
              <w:rPr/>
              <w:t>itsensä</w:t>
            </w:r>
            <w:r w:rsidR="1F0401DE">
              <w:rPr/>
              <w:t xml:space="preserve"> </w:t>
            </w:r>
            <w:r w:rsidR="1F0401DE">
              <w:rPr/>
              <w:t>firebasella</w:t>
            </w:r>
            <w:r w:rsidR="1F0401DE">
              <w:rPr/>
              <w:t xml:space="preserve"> tai vierastilinä.</w:t>
            </w:r>
          </w:p>
        </w:tc>
      </w:tr>
      <w:tr w:rsidR="001342BE" w:rsidTr="3BAA6082" w14:paraId="53F6AF54" w14:textId="77777777">
        <w:tc>
          <w:tcPr>
            <w:tcW w:w="3441" w:type="dxa"/>
            <w:tcMar/>
          </w:tcPr>
          <w:p w:rsidR="001342BE" w:rsidRDefault="003D26E8" w14:paraId="20D00710" w14:textId="77777777">
            <w:proofErr w:type="spellStart"/>
            <w:r>
              <w:t>Notifikaatiot</w:t>
            </w:r>
            <w:proofErr w:type="spellEnd"/>
            <w:r>
              <w:t xml:space="preserve"> (push tai local)</w:t>
            </w:r>
          </w:p>
        </w:tc>
        <w:tc>
          <w:tcPr>
            <w:tcW w:w="781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810" w:type="dxa"/>
            <w:tcMar/>
          </w:tcPr>
          <w:p w:rsidR="001342BE" w:rsidRDefault="003D26E8" w14:paraId="41963C5A" w14:textId="77777777">
            <w:r>
              <w:t>☐</w:t>
            </w:r>
          </w:p>
        </w:tc>
        <w:tc>
          <w:tcPr>
            <w:tcW w:w="702" w:type="dxa"/>
            <w:tcMar/>
          </w:tcPr>
          <w:p w:rsidR="001342BE" w:rsidRDefault="003D26E8" w14:paraId="3B962BC0" w14:textId="1CB663D9">
            <w:r w:rsidR="128A06DF">
              <w:rPr/>
              <w:t>Yritt.</w:t>
            </w:r>
          </w:p>
        </w:tc>
        <w:tc>
          <w:tcPr>
            <w:tcW w:w="1467" w:type="dxa"/>
            <w:tcMar/>
          </w:tcPr>
          <w:p w:rsidR="001342BE" w:rsidRDefault="001342BE" w14:paraId="5784A40D" w14:textId="40173EBA">
            <w:r w:rsidR="30A362E9">
              <w:rPr/>
              <w:t>./</w:t>
            </w:r>
            <w:r w:rsidR="30A362E9">
              <w:rPr/>
              <w:t>S</w:t>
            </w:r>
            <w:r w:rsidR="37350A75">
              <w:rPr/>
              <w:t>ervice</w:t>
            </w:r>
            <w:r w:rsidR="30A362E9">
              <w:rPr/>
              <w:t>s/</w:t>
            </w:r>
            <w:r w:rsidR="30A362E9">
              <w:rPr/>
              <w:t>noti</w:t>
            </w:r>
            <w:r w:rsidR="4954878E">
              <w:rPr/>
              <w:t>fications.ts</w:t>
            </w:r>
          </w:p>
          <w:p w:rsidR="001342BE" w:rsidRDefault="001342BE" w14:paraId="004D922D" w14:textId="4C3CEC99"/>
          <w:p w:rsidR="001342BE" w:rsidRDefault="001342BE" w14:paraId="628D33DA" w14:textId="18DA4E22">
            <w:r w:rsidR="5B7F392B">
              <w:rPr/>
              <w:t>./</w:t>
            </w:r>
            <w:r w:rsidR="5B7F392B">
              <w:rPr/>
              <w:t>Services/notificationHelpers.ts</w:t>
            </w:r>
          </w:p>
          <w:p w:rsidR="001342BE" w:rsidRDefault="001342BE" w14:paraId="45ABC7F0" w14:textId="11D93CAC"/>
          <w:p w:rsidR="001342BE" w:rsidRDefault="001342BE" w14:paraId="0B19438A" w14:textId="6BE66442">
            <w:r w:rsidR="5B7F392B">
              <w:rPr/>
              <w:t>./</w:t>
            </w:r>
            <w:r w:rsidR="5B7F392B">
              <w:rPr/>
              <w:t>Screens/notificationSettingsScreen.tsx</w:t>
            </w:r>
          </w:p>
        </w:tc>
        <w:tc>
          <w:tcPr>
            <w:tcW w:w="748" w:type="dxa"/>
            <w:tcMar/>
          </w:tcPr>
          <w:p w:rsidR="001342BE" w:rsidRDefault="001342BE" w14:paraId="6340AFFD" w14:textId="77777777"/>
        </w:tc>
        <w:tc>
          <w:tcPr>
            <w:tcW w:w="1128" w:type="dxa"/>
            <w:tcMar/>
          </w:tcPr>
          <w:p w:rsidR="001342BE" w:rsidRDefault="001342BE" w14:paraId="43AC7937" w14:textId="77777777"/>
        </w:tc>
        <w:tc>
          <w:tcPr>
            <w:tcW w:w="885" w:type="dxa"/>
            <w:tcMar/>
          </w:tcPr>
          <w:p w:rsidR="001342BE" w:rsidRDefault="001342BE" w14:paraId="4AB319EE" w14:textId="69850487">
            <w:r w:rsidR="128A06DF">
              <w:rPr/>
              <w:t xml:space="preserve">Ei </w:t>
            </w:r>
            <w:r w:rsidR="128A06DF">
              <w:rPr/>
              <w:t>natiivi</w:t>
            </w:r>
            <w:r w:rsidR="128A06DF">
              <w:rPr/>
              <w:t xml:space="preserve"> expo </w:t>
            </w:r>
            <w:r w:rsidR="128A06DF">
              <w:rPr/>
              <w:t>tukea</w:t>
            </w:r>
            <w:r w:rsidR="2ADFDB3B">
              <w:rPr/>
              <w:t xml:space="preserve">(2vk </w:t>
            </w:r>
            <w:r w:rsidR="2ADFDB3B">
              <w:rPr/>
              <w:t>yritettiin</w:t>
            </w:r>
            <w:r w:rsidR="2ADFDB3B">
              <w:rPr/>
              <w:t xml:space="preserve"> </w:t>
            </w:r>
            <w:r w:rsidR="2ADFDB3B">
              <w:rPr/>
              <w:t>löytää</w:t>
            </w:r>
            <w:r w:rsidR="2ADFDB3B">
              <w:rPr/>
              <w:t xml:space="preserve"> </w:t>
            </w:r>
            <w:r w:rsidR="2ADFDB3B">
              <w:rPr/>
              <w:t>ratkaisu</w:t>
            </w:r>
            <w:r w:rsidR="1E843E5D">
              <w:rPr/>
              <w:t>a</w:t>
            </w:r>
            <w:r w:rsidR="2ADFDB3B">
              <w:rPr/>
              <w:t>)</w:t>
            </w:r>
            <w:r w:rsidR="0684A5AC">
              <w:rPr/>
              <w:t xml:space="preserve"> </w:t>
            </w:r>
            <w:r w:rsidR="0684A5AC">
              <w:rPr/>
              <w:t>Lokaalinotificaatiot</w:t>
            </w:r>
            <w:r w:rsidR="0684A5AC">
              <w:rPr/>
              <w:t xml:space="preserve"> </w:t>
            </w:r>
            <w:r w:rsidR="0684A5AC">
              <w:rPr/>
              <w:t>toimi</w:t>
            </w:r>
            <w:r w:rsidR="31293BC2">
              <w:rPr/>
              <w:t>vat</w:t>
            </w:r>
            <w:r w:rsidR="31293BC2">
              <w:rPr/>
              <w:t xml:space="preserve">. </w:t>
            </w:r>
            <w:r w:rsidR="31293BC2">
              <w:rPr/>
              <w:t>Käyttäjä</w:t>
            </w:r>
            <w:r w:rsidR="31293BC2">
              <w:rPr/>
              <w:t xml:space="preserve"> </w:t>
            </w:r>
            <w:r w:rsidR="31293BC2">
              <w:rPr/>
              <w:t>voi</w:t>
            </w:r>
            <w:r w:rsidR="31293BC2">
              <w:rPr/>
              <w:t xml:space="preserve"> </w:t>
            </w:r>
            <w:r w:rsidR="31293BC2">
              <w:rPr/>
              <w:t>päättää</w:t>
            </w:r>
            <w:r w:rsidR="31293BC2">
              <w:rPr/>
              <w:t xml:space="preserve"> </w:t>
            </w:r>
            <w:r w:rsidR="31293BC2">
              <w:rPr/>
              <w:t>itse</w:t>
            </w:r>
            <w:r w:rsidR="31293BC2">
              <w:rPr/>
              <w:t xml:space="preserve"> </w:t>
            </w:r>
            <w:r w:rsidR="31293BC2">
              <w:rPr/>
              <w:t>muistutuksen</w:t>
            </w:r>
            <w:r w:rsidR="31293BC2">
              <w:rPr/>
              <w:t xml:space="preserve"> ajankohdan.</w:t>
            </w:r>
          </w:p>
        </w:tc>
      </w:tr>
      <w:tr w:rsidR="001342BE" w:rsidTr="3BAA6082" w14:paraId="7C08BB0A" w14:textId="77777777">
        <w:tc>
          <w:tcPr>
            <w:tcW w:w="3441" w:type="dxa"/>
            <w:tcMar/>
          </w:tcPr>
          <w:p w:rsidR="001342BE" w:rsidRDefault="003D26E8" w14:paraId="39B10AA0" w14:textId="77777777">
            <w:proofErr w:type="spellStart"/>
            <w:r>
              <w:t>Kartta</w:t>
            </w:r>
            <w:proofErr w:type="spellEnd"/>
            <w:r>
              <w:t xml:space="preserve"> / </w:t>
            </w:r>
            <w:proofErr w:type="spellStart"/>
            <w:r>
              <w:t>paikkatieto</w:t>
            </w:r>
            <w:proofErr w:type="spellEnd"/>
          </w:p>
        </w:tc>
        <w:tc>
          <w:tcPr>
            <w:tcW w:w="781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810" w:type="dxa"/>
            <w:tcMar/>
          </w:tcPr>
          <w:p w:rsidR="001342BE" w:rsidRDefault="003D26E8" w14:paraId="61DD7DB7" w14:textId="77777777">
            <w:r>
              <w:t>☐</w:t>
            </w:r>
          </w:p>
        </w:tc>
        <w:tc>
          <w:tcPr>
            <w:tcW w:w="702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160343C9" w14:textId="77777777"/>
        </w:tc>
        <w:tc>
          <w:tcPr>
            <w:tcW w:w="748" w:type="dxa"/>
            <w:tcMar/>
          </w:tcPr>
          <w:p w:rsidR="001342BE" w:rsidRDefault="001342BE" w14:paraId="164C3E2E" w14:textId="77777777"/>
        </w:tc>
        <w:tc>
          <w:tcPr>
            <w:tcW w:w="1128" w:type="dxa"/>
            <w:tcMar/>
          </w:tcPr>
          <w:p w:rsidR="001342BE" w:rsidRDefault="001342BE" w14:paraId="05FA1B1E" w14:textId="77777777"/>
        </w:tc>
        <w:tc>
          <w:tcPr>
            <w:tcW w:w="885" w:type="dxa"/>
            <w:tcMar/>
          </w:tcPr>
          <w:p w:rsidR="001342BE" w:rsidRDefault="001342BE" w14:paraId="66EF0E69" w14:textId="77777777"/>
        </w:tc>
      </w:tr>
      <w:tr w:rsidR="001342BE" w:rsidTr="3BAA6082" w14:paraId="176A2A44" w14:textId="77777777">
        <w:tc>
          <w:tcPr>
            <w:tcW w:w="3441" w:type="dxa"/>
            <w:tcMar/>
          </w:tcPr>
          <w:p w:rsidR="001342BE" w:rsidRDefault="003D26E8" w14:paraId="75FC7A39" w14:textId="77777777">
            <w:proofErr w:type="spellStart"/>
            <w:r>
              <w:t>Sensorit</w:t>
            </w:r>
            <w:proofErr w:type="spellEnd"/>
            <w:r>
              <w:t xml:space="preserve"> / </w:t>
            </w:r>
            <w:proofErr w:type="spellStart"/>
            <w:r>
              <w:t>laiteominaisuus</w:t>
            </w:r>
            <w:proofErr w:type="spellEnd"/>
          </w:p>
        </w:tc>
        <w:tc>
          <w:tcPr>
            <w:tcW w:w="781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810" w:type="dxa"/>
            <w:tcMar/>
          </w:tcPr>
          <w:p w:rsidR="001342BE" w:rsidRDefault="003D26E8" w14:paraId="3057503A" w14:textId="663DA0F7">
            <w:r w:rsidR="6E985F20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AD85F76" w14:textId="7E221999">
            <w:r w:rsidR="6C07B6C3">
              <w:rPr/>
              <w:t>./Services</w:t>
            </w:r>
            <w:r w:rsidR="6C07B6C3">
              <w:rPr/>
              <w:t>/</w:t>
            </w:r>
            <w:r w:rsidR="6C07B6C3">
              <w:rPr/>
              <w:t>AudioService.ts</w:t>
            </w:r>
          </w:p>
        </w:tc>
        <w:tc>
          <w:tcPr>
            <w:tcW w:w="748" w:type="dxa"/>
            <w:tcMar/>
          </w:tcPr>
          <w:p w:rsidR="001342BE" w:rsidRDefault="001342BE" w14:paraId="19D3045E" w14:textId="77777777"/>
        </w:tc>
        <w:tc>
          <w:tcPr>
            <w:tcW w:w="1128" w:type="dxa"/>
            <w:tcMar/>
          </w:tcPr>
          <w:p w:rsidR="001342BE" w:rsidRDefault="001342BE" w14:paraId="4F5B3D19" w14:textId="77777777"/>
        </w:tc>
        <w:tc>
          <w:tcPr>
            <w:tcW w:w="885" w:type="dxa"/>
            <w:tcMar/>
          </w:tcPr>
          <w:p w:rsidR="001342BE" w:rsidRDefault="001342BE" w14:paraId="7A43D5B3" w14:textId="77777777"/>
        </w:tc>
      </w:tr>
      <w:tr w:rsidR="001342BE" w:rsidTr="3BAA6082" w14:paraId="7FFDFA84" w14:textId="77777777">
        <w:tc>
          <w:tcPr>
            <w:tcW w:w="3441" w:type="dxa"/>
            <w:tcMar/>
          </w:tcPr>
          <w:p w:rsidR="001342BE" w:rsidRDefault="003D26E8" w14:paraId="5EE43E74" w14:textId="77777777">
            <w:r>
              <w:t xml:space="preserve">Kamera / </w:t>
            </w:r>
            <w:proofErr w:type="spellStart"/>
            <w:r>
              <w:t>kuvagalleria</w:t>
            </w:r>
            <w:proofErr w:type="spellEnd"/>
          </w:p>
        </w:tc>
        <w:tc>
          <w:tcPr>
            <w:tcW w:w="781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810" w:type="dxa"/>
            <w:tcMar/>
          </w:tcPr>
          <w:p w:rsidR="001342BE" w:rsidRDefault="003D26E8" w14:paraId="3A968191" w14:textId="77777777">
            <w:r>
              <w:t>☐</w:t>
            </w:r>
          </w:p>
        </w:tc>
        <w:tc>
          <w:tcPr>
            <w:tcW w:w="702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74476FAD" w14:textId="77777777"/>
        </w:tc>
        <w:tc>
          <w:tcPr>
            <w:tcW w:w="748" w:type="dxa"/>
            <w:tcMar/>
          </w:tcPr>
          <w:p w:rsidR="001342BE" w:rsidRDefault="001342BE" w14:paraId="73942D2A" w14:textId="77777777"/>
        </w:tc>
        <w:tc>
          <w:tcPr>
            <w:tcW w:w="1128" w:type="dxa"/>
            <w:tcMar/>
          </w:tcPr>
          <w:p w:rsidR="001342BE" w:rsidRDefault="001342BE" w14:paraId="1695A510" w14:textId="77777777"/>
        </w:tc>
        <w:tc>
          <w:tcPr>
            <w:tcW w:w="885" w:type="dxa"/>
            <w:tcMar/>
          </w:tcPr>
          <w:p w:rsidR="001342BE" w:rsidRDefault="001342BE" w14:paraId="05EA1395" w14:textId="77777777"/>
        </w:tc>
      </w:tr>
      <w:tr w:rsidR="001342BE" w:rsidTr="3BAA6082" w14:paraId="41E2EB05" w14:textId="77777777">
        <w:tc>
          <w:tcPr>
            <w:tcW w:w="3441" w:type="dxa"/>
            <w:tcMar/>
          </w:tcPr>
          <w:p w:rsidR="001342BE" w:rsidRDefault="003D26E8" w14:paraId="4D808D6B" w14:textId="77777777">
            <w:proofErr w:type="spellStart"/>
            <w:r>
              <w:t>Taustatyö</w:t>
            </w:r>
            <w:proofErr w:type="spellEnd"/>
            <w:r>
              <w:t xml:space="preserve"> / </w:t>
            </w:r>
            <w:proofErr w:type="spellStart"/>
            <w:r>
              <w:t>elinkaarikestävyys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 xml:space="preserve">. </w:t>
            </w:r>
            <w:proofErr w:type="spellStart"/>
            <w:r>
              <w:t>WorkManager</w:t>
            </w:r>
            <w:proofErr w:type="spellEnd"/>
            <w:r>
              <w:t>)</w:t>
            </w:r>
          </w:p>
        </w:tc>
        <w:tc>
          <w:tcPr>
            <w:tcW w:w="781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810" w:type="dxa"/>
            <w:tcMar/>
          </w:tcPr>
          <w:p w:rsidR="001342BE" w:rsidRDefault="003D26E8" w14:paraId="32B5ACBD" w14:textId="77777777">
            <w:r>
              <w:t>☐</w:t>
            </w:r>
          </w:p>
        </w:tc>
        <w:tc>
          <w:tcPr>
            <w:tcW w:w="702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9D58CD4" w14:textId="77777777"/>
        </w:tc>
        <w:tc>
          <w:tcPr>
            <w:tcW w:w="748" w:type="dxa"/>
            <w:tcMar/>
          </w:tcPr>
          <w:p w:rsidR="001342BE" w:rsidRDefault="001342BE" w14:paraId="70887575" w14:textId="77777777"/>
        </w:tc>
        <w:tc>
          <w:tcPr>
            <w:tcW w:w="1128" w:type="dxa"/>
            <w:tcMar/>
          </w:tcPr>
          <w:p w:rsidR="001342BE" w:rsidRDefault="001342BE" w14:paraId="3E0EFE8B" w14:textId="77777777"/>
        </w:tc>
        <w:tc>
          <w:tcPr>
            <w:tcW w:w="885" w:type="dxa"/>
            <w:tcMar/>
          </w:tcPr>
          <w:p w:rsidR="001342BE" w:rsidRDefault="001342BE" w14:paraId="6047E9D8" w14:textId="77777777"/>
        </w:tc>
      </w:tr>
      <w:tr w:rsidR="001342BE" w:rsidTr="3BAA6082" w14:paraId="440F7740" w14:textId="77777777">
        <w:tc>
          <w:tcPr>
            <w:tcW w:w="3441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Vapaa vaativa ominaisuus (opettajan hyväksymä) – kuvaa tarkasti</w:t>
            </w:r>
          </w:p>
        </w:tc>
        <w:tc>
          <w:tcPr>
            <w:tcW w:w="781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810" w:type="dxa"/>
            <w:tcMar/>
          </w:tcPr>
          <w:p w:rsidR="001342BE" w:rsidRDefault="003D26E8" w14:paraId="542B9B40" w14:textId="543DB853">
            <w:r w:rsidR="622E72BA">
              <w:rPr/>
              <w:t>Tehty</w:t>
            </w:r>
          </w:p>
        </w:tc>
        <w:tc>
          <w:tcPr>
            <w:tcW w:w="702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2D472188" w14:textId="158864E5">
            <w:r w:rsidR="5A1984EC">
              <w:rPr/>
              <w:t xml:space="preserve">Teeman </w:t>
            </w:r>
            <w:r w:rsidR="5A1984EC">
              <w:rPr/>
              <w:t>värivaihtaja</w:t>
            </w:r>
            <w:r w:rsidR="5A1984EC">
              <w:rPr/>
              <w:t>. .</w:t>
            </w:r>
            <w:r w:rsidR="0DF4FF3B">
              <w:rPr/>
              <w:t>/</w:t>
            </w:r>
            <w:r w:rsidR="5A1984EC">
              <w:rPr/>
              <w:t>Compone</w:t>
            </w:r>
            <w:r w:rsidR="0A038EA3">
              <w:rPr/>
              <w:t>nts/</w:t>
            </w:r>
            <w:r w:rsidR="0A038EA3">
              <w:rPr/>
              <w:t>ThemeToggle.tsx</w:t>
            </w:r>
          </w:p>
          <w:p w:rsidR="001342BE" w:rsidRDefault="001342BE" w14:paraId="05B067F2" w14:textId="3F6DE974"/>
          <w:p w:rsidR="001342BE" w:rsidRDefault="001342BE" w14:paraId="54E0976F" w14:textId="55C1F423">
            <w:r w:rsidR="1FB77646">
              <w:rPr/>
              <w:t>./</w:t>
            </w:r>
            <w:r w:rsidR="1FB77646">
              <w:rPr/>
              <w:t>Contexts/</w:t>
            </w:r>
            <w:r w:rsidR="1FB77646">
              <w:rPr/>
              <w:t>ThemeContexts</w:t>
            </w:r>
            <w:r w:rsidR="1FB77646">
              <w:rPr/>
              <w:t>.tsx</w:t>
            </w:r>
          </w:p>
          <w:p w:rsidR="001342BE" w:rsidRDefault="001342BE" w14:paraId="34DE9230" w14:textId="39596F75"/>
          <w:p w:rsidR="001342BE" w:rsidRDefault="001342BE" w14:paraId="32B4AF05" w14:textId="6F39D9D7">
            <w:r w:rsidR="23F24983">
              <w:rPr/>
              <w:t>Esimerkiksi: ./Screens/</w:t>
            </w:r>
            <w:r w:rsidR="23F24983">
              <w:rPr/>
              <w:t>LoginScreen.tsx</w:t>
            </w:r>
            <w:r w:rsidR="23F24983">
              <w:rPr/>
              <w:t xml:space="preserve"> </w:t>
            </w:r>
            <w:r w:rsidR="23F24983">
              <w:rPr/>
              <w:t>rivi</w:t>
            </w:r>
            <w:r w:rsidR="23F24983">
              <w:rPr/>
              <w:t xml:space="preserve"> 122-218</w:t>
            </w:r>
          </w:p>
        </w:tc>
        <w:tc>
          <w:tcPr>
            <w:tcW w:w="748" w:type="dxa"/>
            <w:tcMar/>
          </w:tcPr>
          <w:p w:rsidR="001342BE" w:rsidRDefault="001342BE" w14:paraId="58AB313A" w14:textId="77777777"/>
        </w:tc>
        <w:tc>
          <w:tcPr>
            <w:tcW w:w="1128" w:type="dxa"/>
            <w:tcMar/>
          </w:tcPr>
          <w:p w:rsidR="001342BE" w:rsidRDefault="001342BE" w14:paraId="3A8C52D1" w14:textId="77777777"/>
        </w:tc>
        <w:tc>
          <w:tcPr>
            <w:tcW w:w="885" w:type="dxa"/>
            <w:tcMar/>
          </w:tcPr>
          <w:p w:rsidR="001342BE" w:rsidRDefault="001342BE" w14:paraId="3451E01D" w14:textId="3489DCD1">
            <w:r w:rsidR="22609837">
              <w:rPr/>
              <w:t>Jokaiselle</w:t>
            </w:r>
            <w:r w:rsidR="22609837">
              <w:rPr/>
              <w:t xml:space="preserve"> </w:t>
            </w:r>
            <w:r w:rsidR="22609837">
              <w:rPr/>
              <w:t>Screenille</w:t>
            </w:r>
            <w:r w:rsidR="22609837">
              <w:rPr/>
              <w:t xml:space="preserve"> </w:t>
            </w:r>
            <w:r w:rsidR="22609837">
              <w:rPr/>
              <w:t>personoloitu</w:t>
            </w:r>
            <w:r w:rsidR="22609837">
              <w:rPr/>
              <w:t xml:space="preserve"> </w:t>
            </w:r>
            <w:r w:rsidR="22609837">
              <w:rPr/>
              <w:t>värirakenne</w:t>
            </w:r>
            <w:r w:rsidR="22609837">
              <w:rPr/>
              <w:t xml:space="preserve"> </w:t>
            </w:r>
            <w:r w:rsidR="22609837">
              <w:rPr/>
              <w:t>jossa</w:t>
            </w:r>
            <w:r w:rsidR="22609837">
              <w:rPr/>
              <w:t xml:space="preserve"> toggle </w:t>
            </w:r>
            <w:r w:rsidR="22609837">
              <w:rPr/>
              <w:t>logiikalla</w:t>
            </w:r>
            <w:r w:rsidR="22609837">
              <w:rPr/>
              <w:t xml:space="preserve"> </w:t>
            </w:r>
            <w:r w:rsidR="22609837">
              <w:rPr/>
              <w:t>määritellään</w:t>
            </w:r>
            <w:r w:rsidR="22609837">
              <w:rPr/>
              <w:t xml:space="preserve"> </w:t>
            </w:r>
            <w:r w:rsidR="22609837">
              <w:rPr/>
              <w:t>kumpaa</w:t>
            </w:r>
            <w:r w:rsidR="22609837">
              <w:rPr/>
              <w:t xml:space="preserve"> </w:t>
            </w:r>
            <w:r w:rsidR="22609837">
              <w:rPr/>
              <w:t>värimaailmaa</w:t>
            </w:r>
            <w:r w:rsidR="22609837">
              <w:rPr/>
              <w:t xml:space="preserve"> </w:t>
            </w:r>
            <w:r w:rsidR="22609837">
              <w:rPr/>
              <w:t>käytetään</w:t>
            </w:r>
            <w:r w:rsidR="22609837">
              <w:rPr/>
              <w:t xml:space="preserve">. Toggle </w:t>
            </w:r>
            <w:r w:rsidR="22609837">
              <w:rPr/>
              <w:t>määritellään</w:t>
            </w:r>
            <w:r w:rsidR="22609837">
              <w:rPr/>
              <w:t xml:space="preserve"> </w:t>
            </w:r>
            <w:r w:rsidR="22609837">
              <w:rPr/>
              <w:t>julkiseksi</w:t>
            </w:r>
            <w:r w:rsidR="6C906C6D">
              <w:rPr/>
              <w:t xml:space="preserve"> </w:t>
            </w:r>
            <w:r w:rsidR="6C906C6D">
              <w:rPr/>
              <w:t>jotta</w:t>
            </w:r>
            <w:r w:rsidR="6C906C6D">
              <w:rPr/>
              <w:t xml:space="preserve"> </w:t>
            </w:r>
            <w:r w:rsidR="6C906C6D">
              <w:rPr/>
              <w:t>jokainen</w:t>
            </w:r>
            <w:r w:rsidR="6C906C6D">
              <w:rPr/>
              <w:t xml:space="preserve"> </w:t>
            </w:r>
            <w:r w:rsidR="6C906C6D">
              <w:rPr/>
              <w:t>screeni</w:t>
            </w:r>
            <w:r w:rsidR="6C906C6D">
              <w:rPr/>
              <w:t xml:space="preserve"> </w:t>
            </w:r>
            <w:r w:rsidR="6C906C6D">
              <w:rPr/>
              <w:t>voi</w:t>
            </w:r>
            <w:r w:rsidR="6C906C6D">
              <w:rPr/>
              <w:t xml:space="preserve"> “</w:t>
            </w:r>
            <w:r w:rsidR="6C906C6D">
              <w:rPr/>
              <w:t>lennosta</w:t>
            </w:r>
            <w:r w:rsidR="6C906C6D">
              <w:rPr/>
              <w:t xml:space="preserve">” </w:t>
            </w:r>
            <w:r w:rsidR="6C906C6D">
              <w:rPr/>
              <w:t>vaihtaa</w:t>
            </w:r>
            <w:r w:rsidR="6C906C6D">
              <w:rPr/>
              <w:t xml:space="preserve"> </w:t>
            </w:r>
            <w:r w:rsidR="6C906C6D">
              <w:rPr/>
              <w:t>värimaailmaa</w:t>
            </w:r>
            <w:r w:rsidR="6C906C6D">
              <w:rPr/>
              <w:t>.</w:t>
            </w:r>
            <w:r w:rsidR="23BFCB87">
              <w:rPr/>
              <w:t xml:space="preserve"> </w:t>
            </w:r>
            <w:r w:rsidR="23BFCB87">
              <w:rPr/>
              <w:t>Sekä</w:t>
            </w:r>
            <w:r w:rsidR="23BFCB87">
              <w:rPr/>
              <w:t xml:space="preserve"> </w:t>
            </w:r>
            <w:r w:rsidR="23BFCB87">
              <w:rPr/>
              <w:t>käyttäjän</w:t>
            </w:r>
            <w:r w:rsidR="23BFCB87">
              <w:rPr/>
              <w:t xml:space="preserve"> </w:t>
            </w:r>
            <w:r w:rsidR="23BFCB87">
              <w:rPr/>
              <w:t>valitsema</w:t>
            </w:r>
            <w:r w:rsidR="23BFCB87">
              <w:rPr/>
              <w:t xml:space="preserve"> </w:t>
            </w:r>
            <w:r w:rsidR="23BFCB87">
              <w:rPr/>
              <w:t>teema</w:t>
            </w:r>
            <w:r w:rsidR="23BFCB87">
              <w:rPr/>
              <w:t xml:space="preserve"> </w:t>
            </w:r>
            <w:r w:rsidR="23BFCB87">
              <w:rPr/>
              <w:t>tallentuu</w:t>
            </w:r>
            <w:r w:rsidR="23BFCB87">
              <w:rPr/>
              <w:t xml:space="preserve"> </w:t>
            </w:r>
            <w:r w:rsidR="23BFCB87">
              <w:rPr/>
              <w:t>laitteelle</w:t>
            </w:r>
            <w:r w:rsidR="23BFCB87">
              <w:rPr/>
              <w:t xml:space="preserve"> </w:t>
            </w:r>
            <w:r w:rsidR="23BFCB87">
              <w:rPr/>
              <w:t>paikallisesti</w:t>
            </w:r>
            <w:r w:rsidR="23BFCB87">
              <w:rPr/>
              <w:t xml:space="preserve"> ja </w:t>
            </w:r>
            <w:r w:rsidR="23BFCB87">
              <w:rPr/>
              <w:t>muistaa</w:t>
            </w:r>
            <w:r w:rsidR="23BFCB87">
              <w:rPr/>
              <w:t xml:space="preserve"> </w:t>
            </w:r>
            <w:r w:rsidR="23BFCB87">
              <w:rPr/>
              <w:t>tämän</w:t>
            </w:r>
            <w:r w:rsidR="23BFCB87">
              <w:rPr/>
              <w:t xml:space="preserve"> </w:t>
            </w:r>
            <w:r w:rsidR="23BFCB87">
              <w:rPr/>
              <w:t>valinnan.</w:t>
            </w:r>
          </w:p>
        </w:tc>
      </w:tr>
    </w:tbl>
    <w:p w:rsidR="001342BE" w:rsidRDefault="001342BE" w14:paraId="205EAD5D" w14:textId="77777777"/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0"/>
        <w:gridCol w:w="849"/>
        <w:gridCol w:w="957"/>
        <w:gridCol w:w="2804"/>
        <w:gridCol w:w="1292"/>
      </w:tblGrid>
      <w:tr w:rsidR="001342BE" w:rsidTr="3BAA6082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3BAA6082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AE55F6" w14:paraId="5007B809" w14:textId="039B8271">
            <w:proofErr w:type="spellStart"/>
            <w:r>
              <w:t>Kyllä</w:t>
            </w:r>
            <w:proofErr w:type="spellEnd"/>
          </w:p>
        </w:tc>
        <w:tc>
          <w:tcPr>
            <w:tcW w:w="2835" w:type="dxa"/>
            <w:tcMar/>
          </w:tcPr>
          <w:p w:rsidR="001342BE" w:rsidRDefault="00AE55F6" w14:paraId="68DA75C2" w14:textId="19263D48">
            <w:r w:rsidR="4147CA0A">
              <w:rPr/>
              <w:t>./</w:t>
            </w:r>
            <w:r w:rsidR="4147CA0A">
              <w:rPr/>
              <w:t>Screens/</w:t>
            </w:r>
          </w:p>
          <w:p w:rsidR="001342BE" w:rsidRDefault="00AE55F6" w14:paraId="532C1D51" w14:textId="42A54863">
            <w:r w:rsidR="6C3BD57F">
              <w:rPr/>
              <w:t>./</w:t>
            </w:r>
            <w:r w:rsidR="6C3BD57F">
              <w:rPr/>
              <w:t>Types/navigation.ts</w:t>
            </w:r>
          </w:p>
        </w:tc>
        <w:tc>
          <w:tcPr>
            <w:tcW w:w="1304" w:type="dxa"/>
            <w:tcMar/>
          </w:tcPr>
          <w:p w:rsidR="001342BE" w:rsidRDefault="001342BE" w14:paraId="5E6D836A" w14:textId="2151E692">
            <w:r w:rsidR="6C3BD57F">
              <w:rPr/>
              <w:t xml:space="preserve">2 </w:t>
            </w:r>
            <w:r w:rsidR="6C3BD57F">
              <w:rPr/>
              <w:t>eri</w:t>
            </w:r>
            <w:r w:rsidR="6C3BD57F">
              <w:rPr/>
              <w:t xml:space="preserve"> </w:t>
            </w:r>
            <w:r w:rsidR="6C3BD57F">
              <w:rPr/>
              <w:t>navigaatiota</w:t>
            </w:r>
            <w:r w:rsidR="6C3BD57F">
              <w:rPr/>
              <w:t xml:space="preserve">,(login, signup ja home) </w:t>
            </w:r>
            <w:r w:rsidR="6C3BD57F">
              <w:rPr/>
              <w:t>toinen</w:t>
            </w:r>
            <w:r w:rsidR="6C3BD57F">
              <w:rPr/>
              <w:t>(</w:t>
            </w:r>
            <w:r w:rsidR="6C3BD57F">
              <w:rPr/>
              <w:t>homen</w:t>
            </w:r>
            <w:r w:rsidR="6C3BD57F">
              <w:rPr/>
              <w:t xml:space="preserve"> </w:t>
            </w:r>
            <w:r w:rsidR="6C3BD57F">
              <w:rPr/>
              <w:t>pelimuodot</w:t>
            </w:r>
            <w:r w:rsidR="4D3CE730">
              <w:rPr/>
              <w:t>sekä</w:t>
            </w:r>
            <w:r w:rsidR="4D3CE730">
              <w:rPr/>
              <w:t xml:space="preserve"> </w:t>
            </w:r>
            <w:r w:rsidR="4D3CE730">
              <w:rPr/>
              <w:t>profiili</w:t>
            </w:r>
            <w:r w:rsidR="4D3CE730">
              <w:rPr/>
              <w:t xml:space="preserve"> ja </w:t>
            </w:r>
            <w:r w:rsidR="4D3CE730">
              <w:rPr/>
              <w:t>notificatons</w:t>
            </w:r>
            <w:r w:rsidR="6C3BD57F">
              <w:rPr/>
              <w:t>)</w:t>
            </w:r>
          </w:p>
        </w:tc>
      </w:tr>
      <w:tr w:rsidR="001342BE" w:rsidTr="3BAA6082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3BAA6082" w:rsidRDefault="003D26E8" w14:paraId="17645058" w14:textId="1099DD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C416487">
              <w:rPr/>
              <w:t>Kyllä</w:t>
            </w:r>
          </w:p>
        </w:tc>
        <w:tc>
          <w:tcPr>
            <w:tcW w:w="2835" w:type="dxa"/>
            <w:tcMar/>
          </w:tcPr>
          <w:p w:rsidR="001342BE" w:rsidRDefault="001342BE" w14:paraId="2C68F06F" w14:textId="449E41E6">
            <w:r w:rsidR="4C416487">
              <w:rPr/>
              <w:t>./</w:t>
            </w:r>
            <w:r w:rsidR="4C416487">
              <w:rPr/>
              <w:t>Contexts/</w:t>
            </w:r>
            <w:r w:rsidR="4C416487">
              <w:rPr/>
              <w:t>themeContext.tsx</w:t>
            </w:r>
          </w:p>
          <w:p w:rsidR="001342BE" w:rsidRDefault="001342BE" w14:paraId="4211581D" w14:textId="7E385E4F">
            <w:r w:rsidR="4DED2361">
              <w:rPr/>
              <w:t>./</w:t>
            </w:r>
            <w:r w:rsidR="4DED2361">
              <w:rPr/>
              <w:t>Services</w:t>
            </w:r>
          </w:p>
          <w:p w:rsidR="001342BE" w:rsidRDefault="001342BE" w14:paraId="7E6B0340" w14:textId="66EDDE0D">
            <w:r w:rsidR="4DED2361">
              <w:rPr/>
              <w:t>./</w:t>
            </w:r>
            <w:r w:rsidR="4DED2361">
              <w:rPr/>
              <w:t>Screens</w:t>
            </w:r>
          </w:p>
        </w:tc>
        <w:tc>
          <w:tcPr>
            <w:tcW w:w="1304" w:type="dxa"/>
            <w:tcMar/>
          </w:tcPr>
          <w:p w:rsidR="001342BE" w:rsidRDefault="001342BE" w14:paraId="6A68B2CC" w14:textId="77777777"/>
        </w:tc>
      </w:tr>
      <w:tr w:rsidR="001342BE" w:rsidTr="3BAA6082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lataus/virhe/tyhjä-tilat,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0A388302" w14:textId="3B272C2D">
            <w:r w:rsidR="4890683E">
              <w:rPr/>
              <w:t>Kyllä</w:t>
            </w:r>
          </w:p>
        </w:tc>
        <w:tc>
          <w:tcPr>
            <w:tcW w:w="2835" w:type="dxa"/>
            <w:tcMar/>
          </w:tcPr>
          <w:p w:rsidR="001342BE" w:rsidRDefault="001342BE" w14:paraId="3506A657" w14:textId="246162CC">
            <w:r w:rsidR="4890683E">
              <w:rPr/>
              <w:t>./</w:t>
            </w:r>
            <w:r w:rsidR="4890683E">
              <w:rPr/>
              <w:t>Screens/</w:t>
            </w:r>
            <w:r w:rsidR="4890683E">
              <w:rPr/>
              <w:t>FinSwe.tsx</w:t>
            </w:r>
            <w:r w:rsidR="057FD733">
              <w:rPr/>
              <w:t xml:space="preserve"> ./Screens/SweFin.tsx</w:t>
            </w:r>
          </w:p>
        </w:tc>
        <w:tc>
          <w:tcPr>
            <w:tcW w:w="1304" w:type="dxa"/>
            <w:tcMar/>
          </w:tcPr>
          <w:p w:rsidR="001342BE" w:rsidRDefault="001342BE" w14:paraId="5B281D70" w14:textId="77777777"/>
        </w:tc>
      </w:tr>
      <w:tr w:rsidR="001342BE" w:rsidTr="3BAA6082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proofErr w:type="spellStart"/>
            <w:r>
              <w:t>Viimeistely</w:t>
            </w:r>
            <w:proofErr w:type="spellEnd"/>
            <w:r>
              <w:t xml:space="preserve">: </w:t>
            </w:r>
            <w:proofErr w:type="spellStart"/>
            <w:r>
              <w:t>responsiivisuus</w:t>
            </w:r>
            <w:proofErr w:type="spellEnd"/>
            <w:r>
              <w:t xml:space="preserve">/landscape/tablet </w:t>
            </w:r>
            <w:proofErr w:type="spellStart"/>
            <w:r>
              <w:t>tms</w:t>
            </w:r>
            <w:proofErr w:type="spellEnd"/>
            <w:r>
              <w:t>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RDefault="003D26E8" w14:paraId="6588EB3F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50B5AB86" w14:textId="77777777"/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3BAA6082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(repo-rakenne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3BAA6082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34F389FC" w14:textId="54BEB928">
            <w:r w:rsidR="47BCAFD8">
              <w:rPr/>
              <w:t>Tehty</w:t>
            </w:r>
          </w:p>
        </w:tc>
        <w:tc>
          <w:tcPr>
            <w:tcW w:w="2835" w:type="dxa"/>
            <w:tcMar/>
          </w:tcPr>
          <w:p w:rsidR="001342BE" w:rsidRDefault="001342BE" w14:paraId="7E016441" w14:textId="1E5860DD">
            <w:r w:rsidR="47BCAFD8">
              <w:rPr/>
              <w:t>Kts kansiorakenne</w:t>
            </w:r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3BAA6082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3BAA6082" w:rsidRDefault="003D26E8" w14:paraId="20779799" w14:textId="0292E3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85088E">
              <w:rPr/>
              <w:t>Tehty</w:t>
            </w:r>
          </w:p>
        </w:tc>
        <w:tc>
          <w:tcPr>
            <w:tcW w:w="2835" w:type="dxa"/>
            <w:tcMar/>
          </w:tcPr>
          <w:p w:rsidR="001342BE" w:rsidRDefault="001342BE" w14:paraId="26FF8F04" w14:textId="5F922063">
            <w:r w:rsidR="541F6274">
              <w:rPr/>
              <w:t>./</w:t>
            </w:r>
            <w:r w:rsidR="541F6274">
              <w:rPr/>
              <w:t>Screens/..</w:t>
            </w:r>
          </w:p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3BAA6082" w14:paraId="0B6A8CB6" w14:textId="77777777"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453EF239" w14:textId="66611253">
            <w:r w:rsidR="0F1D5ACA">
              <w:rPr/>
              <w:t>Tehty</w:t>
            </w:r>
          </w:p>
        </w:tc>
        <w:tc>
          <w:tcPr>
            <w:tcW w:w="2835" w:type="dxa"/>
            <w:tcMar/>
          </w:tcPr>
          <w:p w:rsidR="001342BE" w:rsidRDefault="001342BE" w14:paraId="1ADF3CCA" w14:textId="537F0C5D">
            <w:r w:rsidR="0AAD7055">
              <w:rPr/>
              <w:t xml:space="preserve">Kts </w:t>
            </w:r>
            <w:r w:rsidR="0AAD7055">
              <w:rPr/>
              <w:t>tiedostorakenne</w:t>
            </w:r>
          </w:p>
        </w:tc>
        <w:tc>
          <w:tcPr>
            <w:tcW w:w="1304" w:type="dxa"/>
            <w:tcMar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 xml:space="preserve">7) Advanced Mobile (3 op) – </w:t>
      </w:r>
      <w:proofErr w:type="spellStart"/>
      <w:r>
        <w:rPr>
          <w:b/>
        </w:rPr>
        <w:t>pisteytys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todiste</w:t>
      </w:r>
      <w:proofErr w:type="spellEnd"/>
      <w:r>
        <w:rPr>
          <w:b/>
        </w:rPr>
        <w:t xml:space="preserve">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3BAA6082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tiedosto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rivit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3BAA6082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538C9CF0">
            <w:r w:rsidR="591201FB">
              <w:rPr/>
              <w:t>Teht</w:t>
            </w:r>
          </w:p>
        </w:tc>
        <w:tc>
          <w:tcPr>
            <w:tcW w:w="2835" w:type="dxa"/>
            <w:tcMar/>
          </w:tcPr>
          <w:p w:rsidR="001342BE" w:rsidRDefault="001342BE" w14:paraId="15EDD0E5" w14:textId="65DD83AF">
            <w:r w:rsidR="3231FBEE">
              <w:rPr/>
              <w:t>Esillä</w:t>
            </w:r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3BAA6082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RDefault="003D26E8" w14:paraId="7E6FE082" w14:textId="4EF96DD4">
            <w:r w:rsidR="6F1CBEE0">
              <w:rPr/>
              <w:t>Teht</w:t>
            </w:r>
          </w:p>
        </w:tc>
        <w:tc>
          <w:tcPr>
            <w:tcW w:w="2835" w:type="dxa"/>
            <w:tcMar/>
          </w:tcPr>
          <w:p w:rsidR="001342BE" w:rsidRDefault="001342BE" w14:paraId="2504D164" w14:textId="4577BC93">
            <w:r w:rsidR="29A894F6">
              <w:rPr/>
              <w:t>Esillä</w:t>
            </w:r>
          </w:p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3BAA6082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proofErr w:type="spellStart"/>
            <w:r>
              <w:t>Koodidemo</w:t>
            </w:r>
            <w:proofErr w:type="spellEnd"/>
            <w:r>
              <w:t xml:space="preserve"> (</w:t>
            </w:r>
            <w:proofErr w:type="spellStart"/>
            <w:r>
              <w:t>toimiva</w:t>
            </w:r>
            <w:proofErr w:type="spellEnd"/>
            <w:r>
              <w:t xml:space="preserve"> </w:t>
            </w:r>
            <w:proofErr w:type="spellStart"/>
            <w:r>
              <w:t>esimerkki</w:t>
            </w:r>
            <w:proofErr w:type="spellEnd"/>
            <w:r>
              <w:t>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67DDB3BF" w14:textId="1ED0FF50">
            <w:r w:rsidR="1DF4077E">
              <w:rPr/>
              <w:t>Teht</w:t>
            </w:r>
          </w:p>
        </w:tc>
        <w:tc>
          <w:tcPr>
            <w:tcW w:w="2835" w:type="dxa"/>
            <w:tcMar/>
          </w:tcPr>
          <w:p w:rsidR="001342BE" w:rsidRDefault="001342BE" w14:paraId="3F458433" w14:textId="64769615">
            <w:r w:rsidR="013DA7EE">
              <w:rPr/>
              <w:t>https://github.com/Jarmoit/React-Native-LedbySound</w:t>
            </w:r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3BAA6082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Soveltaminen: miten integroitaisiin projektiin (tai demo-projekti)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5978FCB0" w14:textId="391FC273">
            <w:r w:rsidR="05C5C6B2">
              <w:rPr/>
              <w:t>Teht</w:t>
            </w:r>
          </w:p>
        </w:tc>
        <w:tc>
          <w:tcPr>
            <w:tcW w:w="2835" w:type="dxa"/>
            <w:tcMar/>
          </w:tcPr>
          <w:p w:rsidR="001342BE" w:rsidRDefault="001342BE" w14:paraId="1182BFDC" w14:textId="5142A3EC">
            <w:r w:rsidR="05C5C6B2">
              <w:rPr/>
              <w:t>Videon</w:t>
            </w:r>
            <w:r w:rsidR="05C5C6B2">
              <w:rPr/>
              <w:t xml:space="preserve"> </w:t>
            </w:r>
            <w:r w:rsidR="05C5C6B2">
              <w:rPr/>
              <w:t>ominaisuuksia</w:t>
            </w:r>
            <w:r w:rsidR="05C5C6B2">
              <w:rPr/>
              <w:t xml:space="preserve"> </w:t>
            </w:r>
            <w:r w:rsidR="05C5C6B2">
              <w:rPr/>
              <w:t>pääprojektissa</w:t>
            </w:r>
            <w:r w:rsidR="05C5C6B2">
              <w:rPr/>
              <w:t>, eka dia.</w:t>
            </w:r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3BAA6082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proofErr w:type="spellStart"/>
            <w:r>
              <w:t>Videon</w:t>
            </w:r>
            <w:proofErr w:type="spellEnd"/>
            <w:r>
              <w:t xml:space="preserve"> </w:t>
            </w:r>
            <w:proofErr w:type="spellStart"/>
            <w:r>
              <w:t>laatu</w:t>
            </w:r>
            <w:proofErr w:type="spellEnd"/>
            <w:r>
              <w:t xml:space="preserve"> &amp; </w:t>
            </w:r>
            <w:proofErr w:type="spellStart"/>
            <w:r>
              <w:t>hyödyllisyys</w:t>
            </w:r>
            <w:proofErr w:type="spellEnd"/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395E8CA1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7B45BC79" w14:textId="77777777"/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3BAA6082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RDefault="003D26E8" w14:paraId="38FD3654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6519F866" w14:textId="2319BC43">
            <w:r w:rsidR="0C9983EB">
              <w:rPr/>
              <w:t>Expo-audio, API, teema (kevyesti)</w:t>
            </w:r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 xml:space="preserve">8) </w:t>
      </w:r>
      <w:proofErr w:type="spellStart"/>
      <w:r>
        <w:rPr>
          <w:b/>
        </w:rPr>
        <w:t>Bonukset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valinnainen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proofErr w:type="spellStart"/>
            <w:r>
              <w:rPr>
                <w:b/>
              </w:rPr>
              <w:t>Todiste</w:t>
            </w:r>
            <w:proofErr w:type="spellEnd"/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41832A79" w14:textId="77777777"/>
        </w:tc>
        <w:tc>
          <w:tcPr>
            <w:tcW w:w="1304" w:type="dxa"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A2A"/>
    <w:rsid w:val="001342BE"/>
    <w:rsid w:val="0015074B"/>
    <w:rsid w:val="0029639D"/>
    <w:rsid w:val="00326F90"/>
    <w:rsid w:val="003D26E8"/>
    <w:rsid w:val="004D6C65"/>
    <w:rsid w:val="00502A67"/>
    <w:rsid w:val="00502C32"/>
    <w:rsid w:val="00840569"/>
    <w:rsid w:val="008C72A6"/>
    <w:rsid w:val="009A1CA9"/>
    <w:rsid w:val="00AA1D8D"/>
    <w:rsid w:val="00AE55F6"/>
    <w:rsid w:val="00B47730"/>
    <w:rsid w:val="00CB0664"/>
    <w:rsid w:val="00D12F9F"/>
    <w:rsid w:val="00FC31F0"/>
    <w:rsid w:val="00FC693F"/>
    <w:rsid w:val="013DA7EE"/>
    <w:rsid w:val="019FE084"/>
    <w:rsid w:val="04A5529B"/>
    <w:rsid w:val="057FD733"/>
    <w:rsid w:val="05C5C6B2"/>
    <w:rsid w:val="0684A5AC"/>
    <w:rsid w:val="097ACE69"/>
    <w:rsid w:val="0A038EA3"/>
    <w:rsid w:val="0A17F978"/>
    <w:rsid w:val="0AAD7055"/>
    <w:rsid w:val="0AAFF91D"/>
    <w:rsid w:val="0AEA3EB7"/>
    <w:rsid w:val="0B2A85CA"/>
    <w:rsid w:val="0C206F59"/>
    <w:rsid w:val="0C5720EC"/>
    <w:rsid w:val="0C9983EB"/>
    <w:rsid w:val="0DDF1923"/>
    <w:rsid w:val="0DF4FF3B"/>
    <w:rsid w:val="0E63432F"/>
    <w:rsid w:val="0EB17807"/>
    <w:rsid w:val="0F1D5ACA"/>
    <w:rsid w:val="103CD014"/>
    <w:rsid w:val="128A06DF"/>
    <w:rsid w:val="12C664C4"/>
    <w:rsid w:val="13B98E0F"/>
    <w:rsid w:val="14FAE660"/>
    <w:rsid w:val="1576CE55"/>
    <w:rsid w:val="1658867E"/>
    <w:rsid w:val="16D98EBB"/>
    <w:rsid w:val="1964E695"/>
    <w:rsid w:val="1AA6BDA3"/>
    <w:rsid w:val="1DF4077E"/>
    <w:rsid w:val="1E843E5D"/>
    <w:rsid w:val="1F0401DE"/>
    <w:rsid w:val="1FB77646"/>
    <w:rsid w:val="22609837"/>
    <w:rsid w:val="238ACECC"/>
    <w:rsid w:val="2399EC07"/>
    <w:rsid w:val="23BFCB87"/>
    <w:rsid w:val="23F24983"/>
    <w:rsid w:val="258D70E5"/>
    <w:rsid w:val="25D5C978"/>
    <w:rsid w:val="2617B5A8"/>
    <w:rsid w:val="29A894F6"/>
    <w:rsid w:val="2A7664A6"/>
    <w:rsid w:val="2ADFDB3B"/>
    <w:rsid w:val="2CF6F1C7"/>
    <w:rsid w:val="2D798974"/>
    <w:rsid w:val="2FBBF457"/>
    <w:rsid w:val="3048851C"/>
    <w:rsid w:val="3090487C"/>
    <w:rsid w:val="30A362E9"/>
    <w:rsid w:val="31293BC2"/>
    <w:rsid w:val="319DFEF2"/>
    <w:rsid w:val="3231FBEE"/>
    <w:rsid w:val="3345A89F"/>
    <w:rsid w:val="339E06D8"/>
    <w:rsid w:val="35FE1D2E"/>
    <w:rsid w:val="36BE0BF7"/>
    <w:rsid w:val="37350A75"/>
    <w:rsid w:val="3AC12532"/>
    <w:rsid w:val="3BAA6082"/>
    <w:rsid w:val="3CE065B6"/>
    <w:rsid w:val="40126840"/>
    <w:rsid w:val="405DC30B"/>
    <w:rsid w:val="4147CA0A"/>
    <w:rsid w:val="423D6266"/>
    <w:rsid w:val="46CCCBE7"/>
    <w:rsid w:val="47283338"/>
    <w:rsid w:val="47BCAFD8"/>
    <w:rsid w:val="4890683E"/>
    <w:rsid w:val="4954878E"/>
    <w:rsid w:val="4A8C95FD"/>
    <w:rsid w:val="4BB568C3"/>
    <w:rsid w:val="4C416487"/>
    <w:rsid w:val="4D3CE730"/>
    <w:rsid w:val="4DED2361"/>
    <w:rsid w:val="4F2F37ED"/>
    <w:rsid w:val="4FDE67F4"/>
    <w:rsid w:val="4FF38840"/>
    <w:rsid w:val="5038A7C4"/>
    <w:rsid w:val="52E4A7F5"/>
    <w:rsid w:val="532C217C"/>
    <w:rsid w:val="541F6274"/>
    <w:rsid w:val="54D4A7BA"/>
    <w:rsid w:val="54F63639"/>
    <w:rsid w:val="56943301"/>
    <w:rsid w:val="56B971EA"/>
    <w:rsid w:val="573053EF"/>
    <w:rsid w:val="591201FB"/>
    <w:rsid w:val="5A1984EC"/>
    <w:rsid w:val="5A85088E"/>
    <w:rsid w:val="5B7F392B"/>
    <w:rsid w:val="5E3F7F9A"/>
    <w:rsid w:val="5EBBEA96"/>
    <w:rsid w:val="61AF718C"/>
    <w:rsid w:val="622E72BA"/>
    <w:rsid w:val="62E13293"/>
    <w:rsid w:val="64AB803E"/>
    <w:rsid w:val="66A841AD"/>
    <w:rsid w:val="6A884AE7"/>
    <w:rsid w:val="6C07B6C3"/>
    <w:rsid w:val="6C3BD57F"/>
    <w:rsid w:val="6C906C6D"/>
    <w:rsid w:val="6D878431"/>
    <w:rsid w:val="6E1309DD"/>
    <w:rsid w:val="6E2636B2"/>
    <w:rsid w:val="6E985F20"/>
    <w:rsid w:val="6F1CBEE0"/>
    <w:rsid w:val="721365AA"/>
    <w:rsid w:val="73880AF8"/>
    <w:rsid w:val="74C2A62B"/>
    <w:rsid w:val="74C8A6DC"/>
    <w:rsid w:val="75674461"/>
    <w:rsid w:val="75AF76B5"/>
    <w:rsid w:val="7643541B"/>
    <w:rsid w:val="77C6E654"/>
    <w:rsid w:val="789AC6B0"/>
    <w:rsid w:val="79D18931"/>
    <w:rsid w:val="7A520B7A"/>
    <w:rsid w:val="7A822C16"/>
    <w:rsid w:val="7B87DD9C"/>
    <w:rsid w:val="7C99294F"/>
    <w:rsid w:val="7CC8A690"/>
    <w:rsid w:val="7D9F14FA"/>
    <w:rsid w:val="7DE9ACE6"/>
    <w:rsid w:val="7EF09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Jarmo Marjakangas</lastModifiedBy>
  <revision>7</revision>
  <dcterms:created xsi:type="dcterms:W3CDTF">2025-12-16T17:31:00.0000000Z</dcterms:created>
  <dcterms:modified xsi:type="dcterms:W3CDTF">2026-02-19T13:54:54.8584514Z</dcterms:modified>
  <category/>
</coreProperties>
</file>